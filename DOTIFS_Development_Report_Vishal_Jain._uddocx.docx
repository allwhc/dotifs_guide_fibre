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96195" w14:textId="77777777" w:rsidR="00E66265" w:rsidRDefault="00E66265"/>
    <w:p w14:paraId="0C017BC1" w14:textId="77777777" w:rsidR="00E66265" w:rsidRDefault="00E66265"/>
    <w:p w14:paraId="2FF560DF" w14:textId="77777777" w:rsidR="00E66265" w:rsidRDefault="00E66265"/>
    <w:p w14:paraId="739228F8" w14:textId="77777777" w:rsidR="00E66265" w:rsidRDefault="00E66265"/>
    <w:p w14:paraId="493AA9C1" w14:textId="77777777" w:rsidR="00E66265" w:rsidRDefault="00E66265"/>
    <w:p w14:paraId="6A8F2E19" w14:textId="77777777" w:rsidR="00E66265" w:rsidRDefault="00E66265"/>
    <w:p w14:paraId="11E85EE2" w14:textId="77777777" w:rsidR="00E66265" w:rsidRDefault="00000000">
      <w:pPr>
        <w:jc w:val="center"/>
      </w:pPr>
      <w:r>
        <w:rPr>
          <w:b/>
          <w:color w:val="003366"/>
          <w:sz w:val="48"/>
        </w:rPr>
        <w:t>DOTIFS Fibre Optics Grid Positioning System</w:t>
      </w:r>
    </w:p>
    <w:p w14:paraId="1A8CC9DD" w14:textId="77777777" w:rsidR="00E66265" w:rsidRDefault="00000000">
      <w:pPr>
        <w:jc w:val="center"/>
      </w:pPr>
      <w:r>
        <w:rPr>
          <w:color w:val="505050"/>
          <w:sz w:val="28"/>
        </w:rPr>
        <w:t>PI Stage Controller Software — Development Report</w:t>
      </w:r>
    </w:p>
    <w:p w14:paraId="2628DAE2" w14:textId="77777777" w:rsidR="00E66265" w:rsidRDefault="00E66265"/>
    <w:p w14:paraId="0861E167" w14:textId="77777777" w:rsidR="00E66265" w:rsidRDefault="00000000">
      <w:pPr>
        <w:jc w:val="center"/>
      </w:pPr>
      <w:r>
        <w:rPr>
          <w:b/>
          <w:sz w:val="28"/>
        </w:rPr>
        <w:t>Developed by: Vishal Jain</w:t>
      </w:r>
    </w:p>
    <w:p w14:paraId="2E10E2F8" w14:textId="77777777" w:rsidR="00E66265" w:rsidRDefault="00000000">
      <w:pPr>
        <w:jc w:val="center"/>
      </w:pPr>
      <w:r>
        <w:rPr>
          <w:color w:val="646464"/>
          <w:sz w:val="24"/>
        </w:rPr>
        <w:t>Date: April 2026</w:t>
      </w:r>
    </w:p>
    <w:p w14:paraId="24825E32" w14:textId="77777777" w:rsidR="00E66265" w:rsidRDefault="00000000">
      <w:r>
        <w:br w:type="page"/>
      </w:r>
    </w:p>
    <w:p w14:paraId="38645B63" w14:textId="77777777" w:rsidR="00E66265" w:rsidRDefault="00000000">
      <w:pPr>
        <w:pStyle w:val="Heading1"/>
      </w:pPr>
      <w:r>
        <w:lastRenderedPageBreak/>
        <w:t>Table of Contents</w:t>
      </w:r>
    </w:p>
    <w:p w14:paraId="7D12B9C8" w14:textId="77777777" w:rsidR="00E66265" w:rsidRDefault="00000000">
      <w:pPr>
        <w:spacing w:before="40" w:after="40"/>
      </w:pPr>
      <w:r>
        <w:t>1. Project Overview</w:t>
      </w:r>
    </w:p>
    <w:p w14:paraId="526E1F2C" w14:textId="77777777" w:rsidR="00E66265" w:rsidRDefault="00000000">
      <w:pPr>
        <w:spacing w:before="40" w:after="40"/>
      </w:pPr>
      <w:r>
        <w:t>2. System Architecture</w:t>
      </w:r>
    </w:p>
    <w:p w14:paraId="65AEBC04" w14:textId="77777777" w:rsidR="00E66265" w:rsidRDefault="00000000">
      <w:pPr>
        <w:spacing w:before="40" w:after="40"/>
      </w:pPr>
      <w:r>
        <w:t>3. Key Features Developed</w:t>
      </w:r>
    </w:p>
    <w:p w14:paraId="7B6FC7E8" w14:textId="77777777" w:rsidR="00E66265" w:rsidRDefault="00000000">
      <w:pPr>
        <w:spacing w:before="40" w:after="40"/>
      </w:pPr>
      <w:r>
        <w:t xml:space="preserve">   3.1 GCS Serial Terminal</w:t>
      </w:r>
    </w:p>
    <w:p w14:paraId="0A55030D" w14:textId="77777777" w:rsidR="00E66265" w:rsidRDefault="00000000">
      <w:pPr>
        <w:spacing w:before="40" w:after="40"/>
      </w:pPr>
      <w:r>
        <w:t xml:space="preserve">   3.2 Live Dashboard</w:t>
      </w:r>
    </w:p>
    <w:p w14:paraId="7A62AF42" w14:textId="77777777" w:rsidR="00E66265" w:rsidRDefault="00000000">
      <w:pPr>
        <w:spacing w:before="40" w:after="40"/>
      </w:pPr>
      <w:r>
        <w:t xml:space="preserve">   3.3 Grid Scan System</w:t>
      </w:r>
    </w:p>
    <w:p w14:paraId="36EA7741" w14:textId="77777777" w:rsidR="00E66265" w:rsidRDefault="00000000">
      <w:pPr>
        <w:spacing w:before="40" w:after="40"/>
      </w:pPr>
      <w:r>
        <w:t xml:space="preserve">   3.4 Set Your Origin (Manual Stage Positioning)</w:t>
      </w:r>
    </w:p>
    <w:p w14:paraId="5BEDD141" w14:textId="77777777" w:rsidR="00E66265" w:rsidRDefault="00000000">
      <w:pPr>
        <w:spacing w:before="40" w:after="40"/>
      </w:pPr>
      <w:r>
        <w:t xml:space="preserve">   3.5 Fine Adjust (Nudge Controls)</w:t>
      </w:r>
    </w:p>
    <w:p w14:paraId="4D817FE2" w14:textId="77777777" w:rsidR="00E66265" w:rsidRDefault="00000000">
      <w:pPr>
        <w:spacing w:before="40" w:after="40"/>
      </w:pPr>
      <w:r>
        <w:t>4. Bug Fixes &amp; Improvements</w:t>
      </w:r>
    </w:p>
    <w:p w14:paraId="7C13CFB3" w14:textId="77777777" w:rsidR="00E66265" w:rsidRDefault="00000000">
      <w:pPr>
        <w:spacing w:before="40" w:after="40"/>
      </w:pPr>
      <w:r>
        <w:t>5. Technical Details</w:t>
      </w:r>
    </w:p>
    <w:p w14:paraId="1F13F4A0" w14:textId="77777777" w:rsidR="00E66265" w:rsidRDefault="00000000">
      <w:pPr>
        <w:spacing w:before="40" w:after="40"/>
      </w:pPr>
      <w:r>
        <w:t>6. Development Timeline</w:t>
      </w:r>
    </w:p>
    <w:p w14:paraId="5B9C557F" w14:textId="77777777" w:rsidR="00E66265" w:rsidRDefault="00000000">
      <w:pPr>
        <w:spacing w:before="40" w:after="40"/>
      </w:pPr>
      <w:r>
        <w:t>7. Summary</w:t>
      </w:r>
    </w:p>
    <w:p w14:paraId="1788CBE5" w14:textId="77777777" w:rsidR="00E66265" w:rsidRDefault="00000000">
      <w:r>
        <w:br w:type="page"/>
      </w:r>
    </w:p>
    <w:p w14:paraId="7602D319" w14:textId="77777777" w:rsidR="00E66265" w:rsidRDefault="00000000">
      <w:pPr>
        <w:pStyle w:val="Heading1"/>
      </w:pPr>
      <w:r>
        <w:lastRenderedPageBreak/>
        <w:t>1. Project Overview</w:t>
      </w:r>
    </w:p>
    <w:p w14:paraId="65696E26" w14:textId="77777777" w:rsidR="00E66265" w:rsidRDefault="00000000">
      <w:r>
        <w:t>The DOTIFS (Devasthal Optical Telescope Integral Field Spectrograph) project requires precise placement of optical fibres into a microlens array (MLA) grid. Each fibre must be positioned with micrometer-level accuracy to ensure proper light coupling and spectral quality.</w:t>
      </w:r>
    </w:p>
    <w:p w14:paraId="18B3A29D" w14:textId="77777777" w:rsidR="00E66265" w:rsidRDefault="00000000">
      <w:r>
        <w:t>This software provides a web-based controller interface for PI (Physik Instrumente) precision stages, enabling operators to navigate a 12x12 hex-staggered fibre grid and precisely position each fibre using microscope-guided alignment. The application communicates with PI controllers via the Web Serial API using the GCS (General Command Set) protocol.</w:t>
      </w:r>
    </w:p>
    <w:p w14:paraId="3E722FB6" w14:textId="77777777" w:rsidR="00E66265" w:rsidRDefault="00000000">
      <w:r>
        <w:t>The system controls two PI linear stages (X and Y axes) in a daisy-chain configuration, each with 1 micrometer resolution. The MLA grid contains 144 fibre positions arranged in a hexagonal pattern with approximately 75 um column pitch and 65 um row pitch.</w:t>
      </w:r>
    </w:p>
    <w:p w14:paraId="3D9D2851" w14:textId="77777777" w:rsidR="00E66265" w:rsidRDefault="00000000">
      <w:pPr>
        <w:pStyle w:val="Heading1"/>
      </w:pPr>
      <w:r>
        <w:t>2. System Architecture</w:t>
      </w:r>
    </w:p>
    <w:p w14:paraId="5120850A" w14:textId="77777777" w:rsidR="00E66265" w:rsidRDefault="00000000">
      <w:r>
        <w:t>The application is built as a single-page HTML application with embedded CSS and JavaScript. It runs directly in Chrome/Edge browser using the Web Serial API for hardware communication.</w:t>
      </w:r>
    </w:p>
    <w:tbl>
      <w:tblPr>
        <w:tblStyle w:val="LightGrid-Accent1"/>
        <w:tblW w:w="0" w:type="auto"/>
        <w:jc w:val="center"/>
        <w:tblLook w:val="04A0" w:firstRow="1" w:lastRow="0" w:firstColumn="1" w:lastColumn="0" w:noHBand="0" w:noVBand="1"/>
      </w:tblPr>
      <w:tblGrid>
        <w:gridCol w:w="4310"/>
        <w:gridCol w:w="4310"/>
      </w:tblGrid>
      <w:tr w:rsidR="00E66265" w14:paraId="51140552" w14:textId="77777777" w:rsidTr="00E66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9CB3C3" w14:textId="77777777" w:rsidR="00E66265" w:rsidRDefault="00000000">
            <w:r>
              <w:t>Component</w:t>
            </w:r>
          </w:p>
        </w:tc>
        <w:tc>
          <w:tcPr>
            <w:tcW w:w="4320" w:type="dxa"/>
          </w:tcPr>
          <w:p w14:paraId="01A92599" w14:textId="77777777" w:rsidR="00E6626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E66265" w14:paraId="0114D7A4"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CF11D" w14:textId="77777777" w:rsidR="00E66265" w:rsidRDefault="00000000">
            <w:r>
              <w:t>Frontend</w:t>
            </w:r>
          </w:p>
        </w:tc>
        <w:tc>
          <w:tcPr>
            <w:tcW w:w="4320" w:type="dxa"/>
          </w:tcPr>
          <w:p w14:paraId="595A87B4" w14:textId="77777777" w:rsidR="00E66265" w:rsidRDefault="00000000">
            <w:pPr>
              <w:cnfStyle w:val="000000100000" w:firstRow="0" w:lastRow="0" w:firstColumn="0" w:lastColumn="0" w:oddVBand="0" w:evenVBand="0" w:oddHBand="1" w:evenHBand="0" w:firstRowFirstColumn="0" w:firstRowLastColumn="0" w:lastRowFirstColumn="0" w:lastRowLastColumn="0"/>
            </w:pPr>
            <w:r>
              <w:t>Single HTML file with inline CSS/JS</w:t>
            </w:r>
          </w:p>
        </w:tc>
      </w:tr>
      <w:tr w:rsidR="00E66265" w14:paraId="75992468"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A15A7D" w14:textId="77777777" w:rsidR="00E66265" w:rsidRDefault="00000000">
            <w:r>
              <w:t>Communication</w:t>
            </w:r>
          </w:p>
        </w:tc>
        <w:tc>
          <w:tcPr>
            <w:tcW w:w="4320" w:type="dxa"/>
          </w:tcPr>
          <w:p w14:paraId="241931D3" w14:textId="77777777" w:rsidR="00E66265" w:rsidRDefault="00000000">
            <w:pPr>
              <w:cnfStyle w:val="000000010000" w:firstRow="0" w:lastRow="0" w:firstColumn="0" w:lastColumn="0" w:oddVBand="0" w:evenVBand="0" w:oddHBand="0" w:evenHBand="1" w:firstRowFirstColumn="0" w:firstRowLastColumn="0" w:lastRowFirstColumn="0" w:lastRowLastColumn="0"/>
            </w:pPr>
            <w:r>
              <w:t>Web Serial API (Chrome/Edge)</w:t>
            </w:r>
          </w:p>
        </w:tc>
      </w:tr>
      <w:tr w:rsidR="00E66265" w14:paraId="1F380559"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16AD8C" w14:textId="77777777" w:rsidR="00E66265" w:rsidRDefault="00000000">
            <w:r>
              <w:t>Protocol</w:t>
            </w:r>
          </w:p>
        </w:tc>
        <w:tc>
          <w:tcPr>
            <w:tcW w:w="4320" w:type="dxa"/>
          </w:tcPr>
          <w:p w14:paraId="740C842F" w14:textId="77777777" w:rsidR="00E66265" w:rsidRDefault="00000000">
            <w:pPr>
              <w:cnfStyle w:val="000000100000" w:firstRow="0" w:lastRow="0" w:firstColumn="0" w:lastColumn="0" w:oddVBand="0" w:evenVBand="0" w:oddHBand="1" w:evenHBand="0" w:firstRowFirstColumn="0" w:firstRowLastColumn="0" w:lastRowFirstColumn="0" w:lastRowLastColumn="0"/>
            </w:pPr>
            <w:r>
              <w:t>PI GCS (General Command Set)</w:t>
            </w:r>
          </w:p>
        </w:tc>
      </w:tr>
      <w:tr w:rsidR="00E66265" w14:paraId="785F1068"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31EDFD" w14:textId="77777777" w:rsidR="00E66265" w:rsidRDefault="00000000">
            <w:r>
              <w:t>Controllers</w:t>
            </w:r>
          </w:p>
        </w:tc>
        <w:tc>
          <w:tcPr>
            <w:tcW w:w="4320" w:type="dxa"/>
          </w:tcPr>
          <w:p w14:paraId="6D83E7C3" w14:textId="77777777" w:rsidR="00E66265" w:rsidRDefault="00000000">
            <w:pPr>
              <w:cnfStyle w:val="000000010000" w:firstRow="0" w:lastRow="0" w:firstColumn="0" w:lastColumn="0" w:oddVBand="0" w:evenVBand="0" w:oddHBand="0" w:evenHBand="1" w:firstRowFirstColumn="0" w:firstRowLastColumn="0" w:lastRowFirstColumn="0" w:lastRowLastColumn="0"/>
            </w:pPr>
            <w:r>
              <w:t>PI daisy-chained controllers (ID 1-10)</w:t>
            </w:r>
          </w:p>
        </w:tc>
      </w:tr>
      <w:tr w:rsidR="00E66265" w14:paraId="4B71BC87"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056DA0" w14:textId="77777777" w:rsidR="00E66265" w:rsidRDefault="00000000">
            <w:r>
              <w:t>Stage Resolution</w:t>
            </w:r>
          </w:p>
        </w:tc>
        <w:tc>
          <w:tcPr>
            <w:tcW w:w="4320" w:type="dxa"/>
          </w:tcPr>
          <w:p w14:paraId="554B791A" w14:textId="77777777" w:rsidR="00E66265" w:rsidRDefault="00000000">
            <w:pPr>
              <w:cnfStyle w:val="000000100000" w:firstRow="0" w:lastRow="0" w:firstColumn="0" w:lastColumn="0" w:oddVBand="0" w:evenVBand="0" w:oddHBand="1" w:evenHBand="0" w:firstRowFirstColumn="0" w:firstRowLastColumn="0" w:lastRowFirstColumn="0" w:lastRowLastColumn="0"/>
            </w:pPr>
            <w:r>
              <w:t>1 micrometer (0.001 mm)</w:t>
            </w:r>
          </w:p>
        </w:tc>
      </w:tr>
      <w:tr w:rsidR="00E66265" w14:paraId="13343F55"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5A57F7" w14:textId="77777777" w:rsidR="00E66265" w:rsidRDefault="00000000">
            <w:r>
              <w:t>Grid Size</w:t>
            </w:r>
          </w:p>
        </w:tc>
        <w:tc>
          <w:tcPr>
            <w:tcW w:w="4320" w:type="dxa"/>
          </w:tcPr>
          <w:p w14:paraId="55ED7F2A" w14:textId="77777777" w:rsidR="00E66265" w:rsidRDefault="00000000">
            <w:pPr>
              <w:cnfStyle w:val="000000010000" w:firstRow="0" w:lastRow="0" w:firstColumn="0" w:lastColumn="0" w:oddVBand="0" w:evenVBand="0" w:oddHBand="0" w:evenHBand="1" w:firstRowFirstColumn="0" w:firstRowLastColumn="0" w:lastRowFirstColumn="0" w:lastRowLastColumn="0"/>
            </w:pPr>
            <w:r>
              <w:t>12x12 = 144 fibre positions</w:t>
            </w:r>
          </w:p>
        </w:tc>
      </w:tr>
    </w:tbl>
    <w:p w14:paraId="566E67E2" w14:textId="77777777" w:rsidR="00E66265" w:rsidRDefault="00000000">
      <w:pPr>
        <w:pStyle w:val="Heading1"/>
      </w:pPr>
      <w:r>
        <w:t>3. Key Features Developed</w:t>
      </w:r>
    </w:p>
    <w:p w14:paraId="6494384B" w14:textId="77777777" w:rsidR="00E66265" w:rsidRDefault="00000000">
      <w:pPr>
        <w:pStyle w:val="Heading2"/>
      </w:pPr>
      <w:r>
        <w:t>3.1 GCS Serial Terminal</w:t>
      </w:r>
    </w:p>
    <w:p w14:paraId="2540845E" w14:textId="77777777" w:rsidR="00E66265" w:rsidRDefault="00000000">
      <w:r>
        <w:t>A full-featured serial terminal for direct communication with PI controllers:</w:t>
      </w:r>
    </w:p>
    <w:p w14:paraId="3722CBF0" w14:textId="77777777" w:rsidR="00E66265" w:rsidRDefault="00000000">
      <w:pPr>
        <w:pStyle w:val="ListBullet"/>
      </w:pPr>
      <w:r>
        <w:t>Connect/disconnect with configurable baud rate (9600 to 115200)</w:t>
      </w:r>
    </w:p>
    <w:p w14:paraId="4CF67C18" w14:textId="77777777" w:rsidR="00E66265" w:rsidRDefault="00000000">
      <w:pPr>
        <w:pStyle w:val="ListBullet"/>
      </w:pPr>
      <w:r>
        <w:t>Send any GCS command with controller ID prefix</w:t>
      </w:r>
    </w:p>
    <w:p w14:paraId="2703909E" w14:textId="77777777" w:rsidR="00E66265" w:rsidRDefault="00000000">
      <w:pPr>
        <w:pStyle w:val="ListBullet"/>
      </w:pPr>
      <w:r>
        <w:t>Real-time response display with color-coded sent/received/error messages</w:t>
      </w:r>
    </w:p>
    <w:p w14:paraId="4ECFC674" w14:textId="77777777" w:rsidR="00E66265" w:rsidRDefault="00000000">
      <w:pPr>
        <w:pStyle w:val="ListBullet"/>
      </w:pPr>
      <w:r>
        <w:t>Command history with up/down arrow navigation</w:t>
      </w:r>
    </w:p>
    <w:p w14:paraId="13FD2DCE" w14:textId="77777777" w:rsidR="00E66265" w:rsidRDefault="00000000">
      <w:pPr>
        <w:pStyle w:val="ListBullet"/>
      </w:pPr>
      <w:r>
        <w:t>Quick-access buttons for common commands: *IDN?, ERR?, SVO ON/OFF, FRF, POS?, ONT?, VEL, MOV, MVR</w:t>
      </w:r>
    </w:p>
    <w:p w14:paraId="72D2ED42" w14:textId="77777777" w:rsidR="00E66265" w:rsidRDefault="00000000">
      <w:pPr>
        <w:pStyle w:val="ListBullet"/>
      </w:pPr>
      <w:r>
        <w:t>Command preview showing exact bytes that will be sent</w:t>
      </w:r>
    </w:p>
    <w:p w14:paraId="20E4EA60" w14:textId="77777777" w:rsidR="00E66265" w:rsidRDefault="00000000">
      <w:pPr>
        <w:pStyle w:val="ListBullet"/>
      </w:pPr>
      <w:r>
        <w:t>Daisy-chain scanner to auto-detect connected controllers</w:t>
      </w:r>
    </w:p>
    <w:p w14:paraId="09001FD9" w14:textId="77777777" w:rsidR="00E66265" w:rsidRDefault="00000000">
      <w:pPr>
        <w:pStyle w:val="ListBullet"/>
      </w:pPr>
      <w:r>
        <w:t>Emergency stop (#24 / Ctrl+X) for all axes</w:t>
      </w:r>
    </w:p>
    <w:p w14:paraId="64D2796F" w14:textId="77777777" w:rsidR="00E66265" w:rsidRDefault="00000000">
      <w:pPr>
        <w:pStyle w:val="Heading2"/>
      </w:pPr>
      <w:r>
        <w:lastRenderedPageBreak/>
        <w:t>3.2 Live Dashboard</w:t>
      </w:r>
    </w:p>
    <w:p w14:paraId="79897A9A" w14:textId="77777777" w:rsidR="00E66265" w:rsidRDefault="00000000">
      <w:r>
        <w:t>Real-time monitoring of all connected PI controllers:</w:t>
      </w:r>
    </w:p>
    <w:p w14:paraId="2A3159A3" w14:textId="77777777" w:rsidR="00E66265" w:rsidRDefault="00000000">
      <w:pPr>
        <w:pStyle w:val="ListBullet"/>
      </w:pPr>
      <w:r>
        <w:t>Auto-scan controllers by ID range</w:t>
      </w:r>
    </w:p>
    <w:p w14:paraId="42488713" w14:textId="77777777" w:rsidR="00E66265" w:rsidRDefault="00000000">
      <w:pPr>
        <w:pStyle w:val="ListBullet"/>
      </w:pPr>
      <w:r>
        <w:t>Live polling of POS?, SVO?, ONT?, ERR?, VEL? for each controller</w:t>
      </w:r>
    </w:p>
    <w:p w14:paraId="7372BAF7" w14:textId="77777777" w:rsidR="00E66265" w:rsidRDefault="00000000">
      <w:pPr>
        <w:pStyle w:val="ListBullet"/>
      </w:pPr>
      <w:r>
        <w:t>Configurable auto-refresh interval (500ms to 5s)</w:t>
      </w:r>
    </w:p>
    <w:p w14:paraId="137B987C" w14:textId="77777777" w:rsidR="00E66265" w:rsidRDefault="00000000">
      <w:pPr>
        <w:pStyle w:val="ListBullet"/>
      </w:pPr>
      <w:r>
        <w:t>Smart motion status: shows "servo off" instead of false "moving" when servo is disabled</w:t>
      </w:r>
    </w:p>
    <w:p w14:paraId="07957F2D" w14:textId="77777777" w:rsidR="00E66265" w:rsidRDefault="00000000">
      <w:pPr>
        <w:pStyle w:val="ListBullet"/>
      </w:pPr>
      <w:r>
        <w:t>Quick actions: SVO ON/OFF (all axes 1 &amp; 2), FRF Home, GOH, INI Setup, Emergency Stop</w:t>
      </w:r>
    </w:p>
    <w:p w14:paraId="0D3CA8AF" w14:textId="77777777" w:rsidR="00E66265" w:rsidRDefault="00000000">
      <w:pPr>
        <w:pStyle w:val="ListBullet"/>
      </w:pPr>
      <w:r>
        <w:t>INI (Initialize) button for error recovery on stuck stages</w:t>
      </w:r>
    </w:p>
    <w:p w14:paraId="6B1FF20D" w14:textId="77777777" w:rsidR="00E66265" w:rsidRDefault="00000000">
      <w:pPr>
        <w:pStyle w:val="ListBullet"/>
      </w:pPr>
      <w:r>
        <w:t>Dashboard command log showing all commands sent</w:t>
      </w:r>
    </w:p>
    <w:p w14:paraId="4395CA91" w14:textId="77777777" w:rsidR="00E66265" w:rsidRDefault="00000000">
      <w:pPr>
        <w:pStyle w:val="ListBullet"/>
      </w:pPr>
      <w:r>
        <w:t>Motion history with timestamps, coordinates, and fibre status</w:t>
      </w:r>
    </w:p>
    <w:p w14:paraId="6489019A" w14:textId="77777777" w:rsidR="00E66265" w:rsidRDefault="00000000">
      <w:pPr>
        <w:pStyle w:val="Heading2"/>
      </w:pPr>
      <w:r>
        <w:t>3.3 Grid Scan System</w:t>
      </w:r>
    </w:p>
    <w:p w14:paraId="770F647B" w14:textId="77777777" w:rsidR="00E66265" w:rsidRDefault="00000000">
      <w:r>
        <w:t>The core feature for DOTIFS fibre placement. Manages a 12x12 hex-staggered grid matching the physical MLA fibre array:</w:t>
      </w:r>
    </w:p>
    <w:p w14:paraId="248EC656" w14:textId="77777777" w:rsidR="00E66265" w:rsidRDefault="00000000">
      <w:pPr>
        <w:pStyle w:val="ListBullet"/>
      </w:pPr>
      <w:r>
        <w:t>Canvas-based hex-staggered grid visualization (even rows offset right by half-pitch)</w:t>
      </w:r>
    </w:p>
    <w:p w14:paraId="145B8A44" w14:textId="77777777" w:rsidR="00E66265" w:rsidRDefault="00000000">
      <w:pPr>
        <w:pStyle w:val="ListBullet"/>
      </w:pPr>
      <w:r>
        <w:t>Load fibre coordinates from .txt file (col row X Y format, values in micrometers)</w:t>
      </w:r>
    </w:p>
    <w:p w14:paraId="16D40EF3" w14:textId="77777777" w:rsidR="00E66265" w:rsidRDefault="00000000">
      <w:pPr>
        <w:pStyle w:val="ListBullet"/>
      </w:pPr>
      <w:r>
        <w:t>Automatic micrometer-to-millimeter conversion (file coords / 1000) for PI controller commands</w:t>
      </w:r>
    </w:p>
    <w:p w14:paraId="604E3540" w14:textId="77777777" w:rsidR="00E66265" w:rsidRDefault="00000000">
      <w:pPr>
        <w:pStyle w:val="ListBullet"/>
      </w:pPr>
      <w:r>
        <w:t>All movements are MVR (relative) from user-set origin - never absolute to file coordinates</w:t>
      </w:r>
    </w:p>
    <w:p w14:paraId="335DC233" w14:textId="77777777" w:rsidR="00E66265" w:rsidRDefault="00000000">
      <w:pPr>
        <w:pStyle w:val="ListBullet"/>
      </w:pPr>
      <w:r>
        <w:t>Movement sequence: MOV to origin -&gt; wait on-target -&gt; MVR by file offset</w:t>
      </w:r>
    </w:p>
    <w:p w14:paraId="2EEFF239" w14:textId="77777777" w:rsidR="00E66265" w:rsidRDefault="00000000">
      <w:pPr>
        <w:pStyle w:val="ListBullet"/>
      </w:pPr>
      <w:r>
        <w:t>Confirm dialog shows exact GCS commands before executing any move</w:t>
      </w:r>
    </w:p>
    <w:p w14:paraId="462C4A6D" w14:textId="77777777" w:rsidR="00E66265" w:rsidRDefault="00000000">
      <w:pPr>
        <w:pStyle w:val="ListBullet"/>
      </w:pPr>
      <w:r>
        <w:t>Command log panel on right side showing all sent commands with timestamps</w:t>
      </w:r>
    </w:p>
    <w:p w14:paraId="2C3009A5" w14:textId="77777777" w:rsidR="00E66265" w:rsidRDefault="00000000">
      <w:pPr>
        <w:pStyle w:val="ListBullet"/>
      </w:pPr>
      <w:r>
        <w:t>Point states: Unvisited (grey), Current (amber), Fibre inserted (green tick), No fibre (dark), Skipped/Deleted (red X)</w:t>
      </w:r>
    </w:p>
    <w:p w14:paraId="49EED4CF" w14:textId="77777777" w:rsidR="00E66265" w:rsidRDefault="00000000">
      <w:pPr>
        <w:pStyle w:val="ListBullet"/>
      </w:pPr>
      <w:r>
        <w:t>Skip/Delete points - auto-scan jumps over deleted points, with restore option</w:t>
      </w:r>
    </w:p>
    <w:p w14:paraId="6A66E92E" w14:textId="77777777" w:rsidR="00E66265" w:rsidRDefault="00000000">
      <w:pPr>
        <w:pStyle w:val="ListBullet"/>
      </w:pPr>
      <w:r>
        <w:t>Serpentine traversal (boustrophedon) - alternating direction per row/column to minimize travel</w:t>
      </w:r>
    </w:p>
    <w:p w14:paraId="090C7DB4" w14:textId="77777777" w:rsidR="00E66265" w:rsidRDefault="00000000">
      <w:pPr>
        <w:pStyle w:val="ListBullet"/>
      </w:pPr>
      <w:r>
        <w:t>Save/Load progress as JSON, auto-save to localStorage</w:t>
      </w:r>
    </w:p>
    <w:p w14:paraId="3F3F1CC3" w14:textId="77777777" w:rsidR="00E66265" w:rsidRDefault="00000000">
      <w:pPr>
        <w:pStyle w:val="ListBullet"/>
      </w:pPr>
      <w:r>
        <w:t>Password-protected access to grid scan tab</w:t>
      </w:r>
    </w:p>
    <w:p w14:paraId="733F2B6B" w14:textId="77777777" w:rsidR="00E66265" w:rsidRDefault="00000000">
      <w:pPr>
        <w:pStyle w:val="ListBullet"/>
      </w:pPr>
      <w:r>
        <w:t>Origin display locked in status strip with lock icon</w:t>
      </w:r>
    </w:p>
    <w:p w14:paraId="5971AC1E" w14:textId="77777777" w:rsidR="00E66265" w:rsidRDefault="00000000">
      <w:pPr>
        <w:pStyle w:val="ListBullet"/>
      </w:pPr>
      <w:r>
        <w:t>"Go to Origin" button to return both axes to set origin</w:t>
      </w:r>
    </w:p>
    <w:p w14:paraId="78E4EBAA" w14:textId="78C6CB2A" w:rsidR="00E66265" w:rsidRDefault="00000000">
      <w:pPr>
        <w:pStyle w:val="Heading2"/>
      </w:pPr>
      <w:r>
        <w:t>3.4 Set Your Origin (Manual Stage Positioning</w:t>
      </w:r>
      <w:r w:rsidR="00A354F8">
        <w:t xml:space="preserve"> using JOG</w:t>
      </w:r>
      <w:r>
        <w:t>)</w:t>
      </w:r>
    </w:p>
    <w:p w14:paraId="0131C0C3" w14:textId="77777777" w:rsidR="00E66265" w:rsidRDefault="00000000">
      <w:r>
        <w:t>Modal dialog for precisely setting the grid origin (position of fibre hole 0,0). The operator manually moves (jogs) the stages in small increments using arrow buttons to align the fibre insertion point under the microscope, then locks that position as the reference origin for all grid movements:</w:t>
      </w:r>
    </w:p>
    <w:p w14:paraId="6CBCB0CF" w14:textId="77777777" w:rsidR="00E66265" w:rsidRDefault="00000000">
      <w:pPr>
        <w:pStyle w:val="ListBullet"/>
      </w:pPr>
      <w:r>
        <w:t>Live position readout for both X and Y axes (mm)</w:t>
      </w:r>
    </w:p>
    <w:p w14:paraId="1DD7E957" w14:textId="77777777" w:rsidR="00E66265" w:rsidRDefault="00000000">
      <w:pPr>
        <w:pStyle w:val="ListBullet"/>
      </w:pPr>
      <w:r>
        <w:t>Step size presets: 0.1, 1, 10, 100, 1000 micrometer with custom input</w:t>
      </w:r>
    </w:p>
    <w:p w14:paraId="7F1F8272" w14:textId="77777777" w:rsidR="00E66265" w:rsidRDefault="00000000">
      <w:pPr>
        <w:pStyle w:val="ListBullet"/>
      </w:pPr>
      <w:r>
        <w:lastRenderedPageBreak/>
        <w:t>Manual move buttons for X axis: -100x, -1x step, +1x step, +100x</w:t>
      </w:r>
    </w:p>
    <w:p w14:paraId="76DC596E" w14:textId="77777777" w:rsidR="00E66265" w:rsidRDefault="00000000">
      <w:pPr>
        <w:pStyle w:val="ListBullet"/>
      </w:pPr>
      <w:r>
        <w:t>Manual move buttons for Y axis: same layout</w:t>
      </w:r>
    </w:p>
    <w:p w14:paraId="7E5FC146" w14:textId="77777777" w:rsidR="00E66265" w:rsidRDefault="00000000">
      <w:pPr>
        <w:pStyle w:val="ListBullet"/>
      </w:pPr>
      <w:r>
        <w:t>FRF Both -&gt; Lock as Origin: homes both axes and auto-sets as grid origin</w:t>
      </w:r>
    </w:p>
    <w:p w14:paraId="3A86A56C" w14:textId="77777777" w:rsidR="00E66265" w:rsidRDefault="00000000">
      <w:pPr>
        <w:pStyle w:val="ListBullet"/>
      </w:pPr>
      <w:r>
        <w:t>FRF Both (no lock): homes axes without changing origin</w:t>
      </w:r>
    </w:p>
    <w:p w14:paraId="5A84F7F9" w14:textId="77777777" w:rsidR="00E66265" w:rsidRDefault="00000000">
      <w:pPr>
        <w:pStyle w:val="ListBullet"/>
      </w:pPr>
      <w:r>
        <w:t>Velocity control: set same velocity on both X and Y axes (mm/s)</w:t>
      </w:r>
    </w:p>
    <w:p w14:paraId="3A2A0032" w14:textId="77777777" w:rsidR="00E66265" w:rsidRDefault="00000000">
      <w:pPr>
        <w:pStyle w:val="ListBullet"/>
      </w:pPr>
      <w:r>
        <w:t>Read velocity: query current velocity of both axes</w:t>
      </w:r>
    </w:p>
    <w:p w14:paraId="785657DA" w14:textId="77777777" w:rsidR="00E66265" w:rsidRDefault="00000000">
      <w:pPr>
        <w:pStyle w:val="ListBullet"/>
      </w:pPr>
      <w:r>
        <w:t>Lock as Origin: saves current position as grid (0,0) reference</w:t>
      </w:r>
    </w:p>
    <w:p w14:paraId="2375304C" w14:textId="77777777" w:rsidR="00E66265" w:rsidRDefault="00000000">
      <w:pPr>
        <w:pStyle w:val="ListBullet"/>
      </w:pPr>
      <w:r>
        <w:t>Unlock / Clear: removes origin lock</w:t>
      </w:r>
    </w:p>
    <w:p w14:paraId="61CA8EE0" w14:textId="77777777" w:rsidR="00E66265" w:rsidRDefault="00000000">
      <w:pPr>
        <w:pStyle w:val="ListBullet"/>
      </w:pPr>
      <w:r>
        <w:t>Origin persisted in localStorage across sessions</w:t>
      </w:r>
    </w:p>
    <w:p w14:paraId="32D81B37" w14:textId="77777777" w:rsidR="00E66265" w:rsidRDefault="00000000">
      <w:pPr>
        <w:pStyle w:val="ListBullet"/>
      </w:pPr>
      <w:r>
        <w:t>Dashboard auto-polling paused while jog panel is open (prevents scanQuery conflicts)</w:t>
      </w:r>
    </w:p>
    <w:p w14:paraId="2798DFC7" w14:textId="77777777" w:rsidR="00E66265" w:rsidRDefault="00000000">
      <w:pPr>
        <w:pStyle w:val="Heading2"/>
      </w:pPr>
      <w:r>
        <w:t>3.5 Fine Adjust (Nudge Controls)</w:t>
      </w:r>
    </w:p>
    <w:p w14:paraId="2ECDA41E" w14:textId="77777777" w:rsidR="00E66265" w:rsidRDefault="00000000">
      <w:r>
        <w:t>Arrow-pad controls on the grid scan right panel for fine fibre alignment while viewing through microscope:</w:t>
      </w:r>
    </w:p>
    <w:p w14:paraId="221DF009" w14:textId="77777777" w:rsidR="00E66265" w:rsidRDefault="00000000">
      <w:pPr>
        <w:pStyle w:val="ListBullet"/>
      </w:pPr>
      <w:r>
        <w:t>Up/Down arrows for Y axis nudge, Left/Right for X axis nudge</w:t>
      </w:r>
    </w:p>
    <w:p w14:paraId="718E5AA4" w14:textId="77777777" w:rsidR="00E66265" w:rsidRDefault="00000000">
      <w:pPr>
        <w:pStyle w:val="ListBullet"/>
      </w:pPr>
      <w:r>
        <w:t>Uses MVR (relative move) for precise adjustments</w:t>
      </w:r>
    </w:p>
    <w:p w14:paraId="7D382974" w14:textId="77777777" w:rsidR="00E66265" w:rsidRDefault="00000000">
      <w:pPr>
        <w:pStyle w:val="ListBullet"/>
      </w:pPr>
      <w:r>
        <w:t>Step presets: 0.1 um, 1 um, 5 um, 10 um, 50 um</w:t>
      </w:r>
    </w:p>
    <w:p w14:paraId="6E9B4C49" w14:textId="77777777" w:rsidR="00E66265" w:rsidRDefault="00000000">
      <w:pPr>
        <w:pStyle w:val="ListBullet"/>
      </w:pPr>
      <w:r>
        <w:t>Custom step input in mm (default 0.001 mm = 1 um = stage resolution)</w:t>
      </w:r>
    </w:p>
    <w:p w14:paraId="56CA842E" w14:textId="77777777" w:rsidR="00E66265" w:rsidRDefault="00000000">
      <w:pPr>
        <w:pStyle w:val="ListBullet"/>
      </w:pPr>
      <w:r>
        <w:t>Shows last sent command for verification</w:t>
      </w:r>
    </w:p>
    <w:p w14:paraId="323DB5B3" w14:textId="77777777" w:rsidR="00E66265" w:rsidRDefault="00000000">
      <w:pPr>
        <w:pStyle w:val="ListBullet"/>
      </w:pPr>
      <w:r>
        <w:t>Step label auto-converts: nm / um / mm display</w:t>
      </w:r>
    </w:p>
    <w:p w14:paraId="04705777" w14:textId="77777777" w:rsidR="00E66265" w:rsidRDefault="00000000">
      <w:pPr>
        <w:pStyle w:val="Heading1"/>
      </w:pPr>
      <w:r>
        <w:t>4. Bug Fixes &amp; Improvements</w:t>
      </w:r>
    </w:p>
    <w:tbl>
      <w:tblPr>
        <w:tblStyle w:val="LightGrid-Accent1"/>
        <w:tblW w:w="0" w:type="auto"/>
        <w:jc w:val="center"/>
        <w:tblLook w:val="04A0" w:firstRow="1" w:lastRow="0" w:firstColumn="1" w:lastColumn="0" w:noHBand="0" w:noVBand="1"/>
      </w:tblPr>
      <w:tblGrid>
        <w:gridCol w:w="2873"/>
        <w:gridCol w:w="2873"/>
        <w:gridCol w:w="2874"/>
      </w:tblGrid>
      <w:tr w:rsidR="00E66265" w14:paraId="3936C79C" w14:textId="77777777" w:rsidTr="00E66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D835FD" w14:textId="77777777" w:rsidR="00E66265" w:rsidRDefault="00000000">
            <w:r>
              <w:t>Issue</w:t>
            </w:r>
          </w:p>
        </w:tc>
        <w:tc>
          <w:tcPr>
            <w:tcW w:w="2880" w:type="dxa"/>
          </w:tcPr>
          <w:p w14:paraId="559C08DF" w14:textId="77777777" w:rsidR="00E66265" w:rsidRDefault="00000000">
            <w:pPr>
              <w:cnfStyle w:val="100000000000" w:firstRow="1" w:lastRow="0" w:firstColumn="0" w:lastColumn="0" w:oddVBand="0" w:evenVBand="0" w:oddHBand="0" w:evenHBand="0" w:firstRowFirstColumn="0" w:firstRowLastColumn="0" w:lastRowFirstColumn="0" w:lastRowLastColumn="0"/>
            </w:pPr>
            <w:r>
              <w:t>Root Cause</w:t>
            </w:r>
          </w:p>
        </w:tc>
        <w:tc>
          <w:tcPr>
            <w:tcW w:w="2880" w:type="dxa"/>
          </w:tcPr>
          <w:p w14:paraId="5E0D244F" w14:textId="77777777" w:rsidR="00E66265" w:rsidRDefault="00000000">
            <w:pPr>
              <w:cnfStyle w:val="100000000000" w:firstRow="1" w:lastRow="0" w:firstColumn="0" w:lastColumn="0" w:oddVBand="0" w:evenVBand="0" w:oddHBand="0" w:evenHBand="0" w:firstRowFirstColumn="0" w:firstRowLastColumn="0" w:lastRowFirstColumn="0" w:lastRowLastColumn="0"/>
            </w:pPr>
            <w:r>
              <w:t>Fix</w:t>
            </w:r>
          </w:p>
        </w:tc>
      </w:tr>
      <w:tr w:rsidR="00E66265" w14:paraId="3520C77E"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948E82" w14:textId="77777777" w:rsidR="00E66265" w:rsidRDefault="00000000">
            <w:r>
              <w:t>Dashboard shows "moving" when stage is idle</w:t>
            </w:r>
          </w:p>
        </w:tc>
        <w:tc>
          <w:tcPr>
            <w:tcW w:w="2880" w:type="dxa"/>
          </w:tcPr>
          <w:p w14:paraId="2F2BB4BE" w14:textId="77777777" w:rsidR="00E66265" w:rsidRDefault="00000000">
            <w:pPr>
              <w:cnfStyle w:val="000000100000" w:firstRow="0" w:lastRow="0" w:firstColumn="0" w:lastColumn="0" w:oddVBand="0" w:evenVBand="0" w:oddHBand="1" w:evenHBand="0" w:firstRowFirstColumn="0" w:firstRowLastColumn="0" w:lastRowFirstColumn="0" w:lastRowLastColumn="0"/>
            </w:pPr>
            <w:r>
              <w:t>ONT? returns 0 when servo is off, interpreted as moving</w:t>
            </w:r>
          </w:p>
        </w:tc>
        <w:tc>
          <w:tcPr>
            <w:tcW w:w="2880" w:type="dxa"/>
          </w:tcPr>
          <w:p w14:paraId="3AC1BA9C" w14:textId="77777777" w:rsidR="00E66265" w:rsidRDefault="00000000">
            <w:pPr>
              <w:cnfStyle w:val="000000100000" w:firstRow="0" w:lastRow="0" w:firstColumn="0" w:lastColumn="0" w:oddVBand="0" w:evenVBand="0" w:oddHBand="1" w:evenHBand="0" w:firstRowFirstColumn="0" w:firstRowLastColumn="0" w:lastRowFirstColumn="0" w:lastRowLastColumn="0"/>
            </w:pPr>
            <w:r>
              <w:t>Query SVO? before ONT?; show "servo off" instead of "moving" when SVO=0</w:t>
            </w:r>
          </w:p>
        </w:tc>
      </w:tr>
      <w:tr w:rsidR="00E66265" w14:paraId="102B9CED"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91F7ED" w14:textId="77777777" w:rsidR="00E66265" w:rsidRDefault="00000000">
            <w:r>
              <w:t>SVO OFF does not turn off all devices</w:t>
            </w:r>
          </w:p>
        </w:tc>
        <w:tc>
          <w:tcPr>
            <w:tcW w:w="2880" w:type="dxa"/>
          </w:tcPr>
          <w:p w14:paraId="0BE1200F" w14:textId="77777777" w:rsidR="00E66265" w:rsidRDefault="00000000">
            <w:pPr>
              <w:cnfStyle w:val="000000010000" w:firstRow="0" w:lastRow="0" w:firstColumn="0" w:lastColumn="0" w:oddVBand="0" w:evenVBand="0" w:oddHBand="0" w:evenHBand="1" w:firstRowFirstColumn="0" w:firstRowLastColumn="0" w:lastRowFirstColumn="0" w:lastRowLastColumn="0"/>
            </w:pPr>
            <w:r>
              <w:t>Only sent to axis 1, not axis 2</w:t>
            </w:r>
          </w:p>
        </w:tc>
        <w:tc>
          <w:tcPr>
            <w:tcW w:w="2880" w:type="dxa"/>
          </w:tcPr>
          <w:p w14:paraId="56979493" w14:textId="77777777" w:rsidR="00E66265" w:rsidRDefault="00000000">
            <w:pPr>
              <w:cnfStyle w:val="000000010000" w:firstRow="0" w:lastRow="0" w:firstColumn="0" w:lastColumn="0" w:oddVBand="0" w:evenVBand="0" w:oddHBand="0" w:evenHBand="1" w:firstRowFirstColumn="0" w:firstRowLastColumn="0" w:lastRowFirstColumn="0" w:lastRowLastColumn="0"/>
            </w:pPr>
            <w:r>
              <w:t>Loop over axis 1 and axis 2 for each controller</w:t>
            </w:r>
          </w:p>
        </w:tc>
      </w:tr>
      <w:tr w:rsidR="00E66265" w14:paraId="1A7A862D"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2FFB8C" w14:textId="77777777" w:rsidR="00E66265" w:rsidRDefault="00000000">
            <w:r>
              <w:t>Stage error never clears</w:t>
            </w:r>
          </w:p>
        </w:tc>
        <w:tc>
          <w:tcPr>
            <w:tcW w:w="2880" w:type="dxa"/>
          </w:tcPr>
          <w:p w14:paraId="6FD226B0" w14:textId="77777777" w:rsidR="00E66265" w:rsidRDefault="00000000">
            <w:pPr>
              <w:cnfStyle w:val="000000100000" w:firstRow="0" w:lastRow="0" w:firstColumn="0" w:lastColumn="0" w:oddVBand="0" w:evenVBand="0" w:oddHBand="1" w:evenHBand="0" w:firstRowFirstColumn="0" w:firstRowLastColumn="0" w:lastRowFirstColumn="0" w:lastRowLastColumn="0"/>
            </w:pPr>
            <w:r>
              <w:t>No INI command available in UI</w:t>
            </w:r>
          </w:p>
        </w:tc>
        <w:tc>
          <w:tcPr>
            <w:tcW w:w="2880" w:type="dxa"/>
          </w:tcPr>
          <w:p w14:paraId="6C231F74" w14:textId="77777777" w:rsidR="00E66265" w:rsidRDefault="00000000">
            <w:pPr>
              <w:cnfStyle w:val="000000100000" w:firstRow="0" w:lastRow="0" w:firstColumn="0" w:lastColumn="0" w:oddVBand="0" w:evenVBand="0" w:oddHBand="1" w:evenHBand="0" w:firstRowFirstColumn="0" w:firstRowLastColumn="0" w:lastRowFirstColumn="0" w:lastRowLastColumn="0"/>
            </w:pPr>
            <w:r>
              <w:t>Added INI button + "Recover Axis" sequence (SVO OFF -&gt; INI -&gt; SVO ON)</w:t>
            </w:r>
          </w:p>
        </w:tc>
      </w:tr>
      <w:tr w:rsidR="00E66265" w14:paraId="6BEA0A3D"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7A2883" w14:textId="77777777" w:rsidR="00E66265" w:rsidRDefault="00000000">
            <w:r>
              <w:t>Jog panel X/Y position read fails</w:t>
            </w:r>
          </w:p>
        </w:tc>
        <w:tc>
          <w:tcPr>
            <w:tcW w:w="2880" w:type="dxa"/>
          </w:tcPr>
          <w:p w14:paraId="0E712453" w14:textId="77777777" w:rsidR="00E66265" w:rsidRDefault="00000000">
            <w:pPr>
              <w:cnfStyle w:val="000000010000" w:firstRow="0" w:lastRow="0" w:firstColumn="0" w:lastColumn="0" w:oddVBand="0" w:evenVBand="0" w:oddHBand="0" w:evenHBand="1" w:firstRowFirstColumn="0" w:firstRowLastColumn="0" w:lastRowFirstColumn="0" w:lastRowLastColumn="0"/>
            </w:pPr>
            <w:r>
              <w:t>Overlapping scanQuery calls; dashboard polling conflicts</w:t>
            </w:r>
          </w:p>
        </w:tc>
        <w:tc>
          <w:tcPr>
            <w:tcW w:w="2880" w:type="dxa"/>
          </w:tcPr>
          <w:p w14:paraId="258B4BDC" w14:textId="77777777" w:rsidR="00E66265" w:rsidRDefault="00000000">
            <w:pPr>
              <w:cnfStyle w:val="000000010000" w:firstRow="0" w:lastRow="0" w:firstColumn="0" w:lastColumn="0" w:oddVBand="0" w:evenVBand="0" w:oddHBand="0" w:evenHBand="1" w:firstRowFirstColumn="0" w:firstRowLastColumn="0" w:lastRowFirstColumn="0" w:lastRowLastColumn="0"/>
            </w:pPr>
            <w:r>
              <w:t>Added jogPolling guard, increased timeouts, pause dashboard during jog</w:t>
            </w:r>
          </w:p>
        </w:tc>
      </w:tr>
      <w:tr w:rsidR="00E66265" w14:paraId="56A7ABAF"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97C5C4" w14:textId="77777777" w:rsidR="00E66265" w:rsidRDefault="00000000">
            <w:r>
              <w:t>Grid coordinates sent as mm instead of um</w:t>
            </w:r>
          </w:p>
        </w:tc>
        <w:tc>
          <w:tcPr>
            <w:tcW w:w="2880" w:type="dxa"/>
          </w:tcPr>
          <w:p w14:paraId="358AB091" w14:textId="77777777" w:rsidR="00E66265" w:rsidRDefault="00000000">
            <w:pPr>
              <w:cnfStyle w:val="000000100000" w:firstRow="0" w:lastRow="0" w:firstColumn="0" w:lastColumn="0" w:oddVBand="0" w:evenVBand="0" w:oddHBand="1" w:evenHBand="0" w:firstRowFirstColumn="0" w:firstRowLastColumn="0" w:lastRowFirstColumn="0" w:lastRowLastColumn="0"/>
            </w:pPr>
            <w:r>
              <w:t>File values in micrometers sent directly as mm (1000x too far)</w:t>
            </w:r>
          </w:p>
        </w:tc>
        <w:tc>
          <w:tcPr>
            <w:tcW w:w="2880" w:type="dxa"/>
          </w:tcPr>
          <w:p w14:paraId="24A485A4" w14:textId="77777777" w:rsidR="00E66265" w:rsidRDefault="00000000">
            <w:pPr>
              <w:cnfStyle w:val="000000100000" w:firstRow="0" w:lastRow="0" w:firstColumn="0" w:lastColumn="0" w:oddVBand="0" w:evenVBand="0" w:oddHBand="1" w:evenHBand="0" w:firstRowFirstColumn="0" w:firstRowLastColumn="0" w:lastRowFirstColumn="0" w:lastRowLastColumn="0"/>
            </w:pPr>
            <w:r>
              <w:t>Added gsUnitToMM() conversion, unit selector defaulting to um</w:t>
            </w:r>
          </w:p>
        </w:tc>
      </w:tr>
      <w:tr w:rsidR="00E66265" w14:paraId="6EB45EAC"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7240DF" w14:textId="77777777" w:rsidR="00E66265" w:rsidRDefault="00000000">
            <w:r>
              <w:t>Grid stagger on wrong rows</w:t>
            </w:r>
          </w:p>
        </w:tc>
        <w:tc>
          <w:tcPr>
            <w:tcW w:w="2880" w:type="dxa"/>
          </w:tcPr>
          <w:p w14:paraId="2F2FA539" w14:textId="77777777" w:rsidR="00E66265" w:rsidRDefault="00000000">
            <w:pPr>
              <w:cnfStyle w:val="000000010000" w:firstRow="0" w:lastRow="0" w:firstColumn="0" w:lastColumn="0" w:oddVBand="0" w:evenVBand="0" w:oddHBand="0" w:evenHBand="1" w:firstRowFirstColumn="0" w:firstRowLastColumn="0" w:lastRowFirstColumn="0" w:lastRowLastColumn="0"/>
            </w:pPr>
            <w:r>
              <w:t>Odd rows staggered instead of even rows</w:t>
            </w:r>
          </w:p>
        </w:tc>
        <w:tc>
          <w:tcPr>
            <w:tcW w:w="2880" w:type="dxa"/>
          </w:tcPr>
          <w:p w14:paraId="51E23913" w14:textId="77777777" w:rsidR="00E66265" w:rsidRDefault="00000000">
            <w:pPr>
              <w:cnfStyle w:val="000000010000" w:firstRow="0" w:lastRow="0" w:firstColumn="0" w:lastColumn="0" w:oddVBand="0" w:evenVBand="0" w:oddHBand="0" w:evenHBand="1" w:firstRowFirstColumn="0" w:firstRowLastColumn="0" w:lastRowFirstColumn="0" w:lastRowLastColumn="0"/>
            </w:pPr>
            <w:r>
              <w:t>Swapped row%2===1 to row%2===0 in gsCellXY()</w:t>
            </w:r>
          </w:p>
        </w:tc>
      </w:tr>
      <w:tr w:rsidR="00E66265" w14:paraId="0A5B1110"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A0E559" w14:textId="77777777" w:rsidR="00E66265" w:rsidRDefault="00000000">
            <w:r>
              <w:lastRenderedPageBreak/>
              <w:t>MOV to absolute file coordinates</w:t>
            </w:r>
          </w:p>
        </w:tc>
        <w:tc>
          <w:tcPr>
            <w:tcW w:w="2880" w:type="dxa"/>
          </w:tcPr>
          <w:p w14:paraId="6F8B3A5B" w14:textId="77777777" w:rsidR="00E66265" w:rsidRDefault="00000000">
            <w:pPr>
              <w:cnfStyle w:val="000000100000" w:firstRow="0" w:lastRow="0" w:firstColumn="0" w:lastColumn="0" w:oddVBand="0" w:evenVBand="0" w:oddHBand="1" w:evenHBand="0" w:firstRowFirstColumn="0" w:firstRowLastColumn="0" w:lastRowFirstColumn="0" w:lastRowLastColumn="0"/>
            </w:pPr>
            <w:r>
              <w:t>Stage moved to raw file values instead of relative from origin</w:t>
            </w:r>
          </w:p>
        </w:tc>
        <w:tc>
          <w:tcPr>
            <w:tcW w:w="2880" w:type="dxa"/>
          </w:tcPr>
          <w:p w14:paraId="4B4AA9A6" w14:textId="77777777" w:rsidR="00E66265" w:rsidRDefault="00000000">
            <w:pPr>
              <w:cnfStyle w:val="000000100000" w:firstRow="0" w:lastRow="0" w:firstColumn="0" w:lastColumn="0" w:oddVBand="0" w:evenVBand="0" w:oddHBand="1" w:evenHBand="0" w:firstRowFirstColumn="0" w:firstRowLastColumn="0" w:lastRowFirstColumn="0" w:lastRowLastColumn="0"/>
            </w:pPr>
            <w:r>
              <w:t>Changed to MVR-only mode: MOV to origin, then MVR by offset/1000</w:t>
            </w:r>
          </w:p>
        </w:tc>
      </w:tr>
    </w:tbl>
    <w:p w14:paraId="62AA386D" w14:textId="77777777" w:rsidR="00E66265" w:rsidRDefault="00000000">
      <w:pPr>
        <w:pStyle w:val="Heading1"/>
      </w:pPr>
      <w:r>
        <w:t>5. Technical Details</w:t>
      </w:r>
    </w:p>
    <w:p w14:paraId="37438E7B" w14:textId="77777777" w:rsidR="00E66265" w:rsidRDefault="00000000">
      <w:pPr>
        <w:pStyle w:val="Heading2"/>
      </w:pPr>
      <w:r>
        <w:t>GCS Commands Used</w:t>
      </w:r>
    </w:p>
    <w:tbl>
      <w:tblPr>
        <w:tblStyle w:val="LightGrid-Accent1"/>
        <w:tblW w:w="0" w:type="auto"/>
        <w:tblLook w:val="04A0" w:firstRow="1" w:lastRow="0" w:firstColumn="1" w:lastColumn="0" w:noHBand="0" w:noVBand="1"/>
      </w:tblPr>
      <w:tblGrid>
        <w:gridCol w:w="4309"/>
        <w:gridCol w:w="4311"/>
      </w:tblGrid>
      <w:tr w:rsidR="00E66265" w14:paraId="43A3D3D9" w14:textId="77777777" w:rsidTr="00E66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DD934" w14:textId="77777777" w:rsidR="00E66265" w:rsidRDefault="00000000">
            <w:r>
              <w:t>Command</w:t>
            </w:r>
          </w:p>
        </w:tc>
        <w:tc>
          <w:tcPr>
            <w:tcW w:w="4320" w:type="dxa"/>
          </w:tcPr>
          <w:p w14:paraId="4F427588" w14:textId="77777777" w:rsidR="00E6626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66265" w14:paraId="3E44D0B4"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305D1" w14:textId="77777777" w:rsidR="00E66265" w:rsidRDefault="00000000">
            <w:r>
              <w:t>*IDN?</w:t>
            </w:r>
          </w:p>
        </w:tc>
        <w:tc>
          <w:tcPr>
            <w:tcW w:w="4320" w:type="dxa"/>
          </w:tcPr>
          <w:p w14:paraId="320328E6" w14:textId="77777777" w:rsidR="00E66265" w:rsidRDefault="00000000">
            <w:pPr>
              <w:cnfStyle w:val="000000100000" w:firstRow="0" w:lastRow="0" w:firstColumn="0" w:lastColumn="0" w:oddVBand="0" w:evenVBand="0" w:oddHBand="1" w:evenHBand="0" w:firstRowFirstColumn="0" w:firstRowLastColumn="0" w:lastRowFirstColumn="0" w:lastRowLastColumn="0"/>
            </w:pPr>
            <w:r>
              <w:t>Identify controller</w:t>
            </w:r>
          </w:p>
        </w:tc>
      </w:tr>
      <w:tr w:rsidR="00E66265" w14:paraId="43070B2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7585D" w14:textId="77777777" w:rsidR="00E66265" w:rsidRDefault="00000000">
            <w:r>
              <w:t>ERR?</w:t>
            </w:r>
          </w:p>
        </w:tc>
        <w:tc>
          <w:tcPr>
            <w:tcW w:w="4320" w:type="dxa"/>
          </w:tcPr>
          <w:p w14:paraId="41D5D2DC" w14:textId="77777777" w:rsidR="00E66265" w:rsidRDefault="00000000">
            <w:pPr>
              <w:cnfStyle w:val="000000010000" w:firstRow="0" w:lastRow="0" w:firstColumn="0" w:lastColumn="0" w:oddVBand="0" w:evenVBand="0" w:oddHBand="0" w:evenHBand="1" w:firstRowFirstColumn="0" w:firstRowLastColumn="0" w:lastRowFirstColumn="0" w:lastRowLastColumn="0"/>
            </w:pPr>
            <w:r>
              <w:t>Read error register (0 = OK)</w:t>
            </w:r>
          </w:p>
        </w:tc>
      </w:tr>
      <w:tr w:rsidR="00E66265" w14:paraId="5C8C9165"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2B63A" w14:textId="77777777" w:rsidR="00E66265" w:rsidRDefault="00000000">
            <w:r>
              <w:t>SVO {axis} 1/0</w:t>
            </w:r>
          </w:p>
        </w:tc>
        <w:tc>
          <w:tcPr>
            <w:tcW w:w="4320" w:type="dxa"/>
          </w:tcPr>
          <w:p w14:paraId="1A557C41" w14:textId="77777777" w:rsidR="00E66265" w:rsidRDefault="00000000">
            <w:pPr>
              <w:cnfStyle w:val="000000100000" w:firstRow="0" w:lastRow="0" w:firstColumn="0" w:lastColumn="0" w:oddVBand="0" w:evenVBand="0" w:oddHBand="1" w:evenHBand="0" w:firstRowFirstColumn="0" w:firstRowLastColumn="0" w:lastRowFirstColumn="0" w:lastRowLastColumn="0"/>
            </w:pPr>
            <w:r>
              <w:t>Enable/disable servo closed-loop</w:t>
            </w:r>
          </w:p>
        </w:tc>
      </w:tr>
      <w:tr w:rsidR="00E66265" w14:paraId="2BA2148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B2B85A" w14:textId="77777777" w:rsidR="00E66265" w:rsidRDefault="00000000">
            <w:r>
              <w:t>FRF {axis}</w:t>
            </w:r>
          </w:p>
        </w:tc>
        <w:tc>
          <w:tcPr>
            <w:tcW w:w="4320" w:type="dxa"/>
          </w:tcPr>
          <w:p w14:paraId="3E570686" w14:textId="77777777" w:rsidR="00E66265" w:rsidRDefault="00000000">
            <w:pPr>
              <w:cnfStyle w:val="000000010000" w:firstRow="0" w:lastRow="0" w:firstColumn="0" w:lastColumn="0" w:oddVBand="0" w:evenVBand="0" w:oddHBand="0" w:evenHBand="1" w:firstRowFirstColumn="0" w:firstRowLastColumn="0" w:lastRowFirstColumn="0" w:lastRowLastColumn="0"/>
            </w:pPr>
            <w:r>
              <w:t>Reference axis using home switch</w:t>
            </w:r>
          </w:p>
        </w:tc>
      </w:tr>
      <w:tr w:rsidR="00E66265" w14:paraId="33592C81"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959D5" w14:textId="77777777" w:rsidR="00E66265" w:rsidRDefault="00000000">
            <w:r>
              <w:t>POS? {axis}</w:t>
            </w:r>
          </w:p>
        </w:tc>
        <w:tc>
          <w:tcPr>
            <w:tcW w:w="4320" w:type="dxa"/>
          </w:tcPr>
          <w:p w14:paraId="0FF7E000" w14:textId="77777777" w:rsidR="00E66265" w:rsidRDefault="00000000">
            <w:pPr>
              <w:cnfStyle w:val="000000100000" w:firstRow="0" w:lastRow="0" w:firstColumn="0" w:lastColumn="0" w:oddVBand="0" w:evenVBand="0" w:oddHBand="1" w:evenHBand="0" w:firstRowFirstColumn="0" w:firstRowLastColumn="0" w:lastRowFirstColumn="0" w:lastRowLastColumn="0"/>
            </w:pPr>
            <w:r>
              <w:t>Query current position</w:t>
            </w:r>
          </w:p>
        </w:tc>
      </w:tr>
      <w:tr w:rsidR="00E66265" w14:paraId="014090C9"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D15CB" w14:textId="77777777" w:rsidR="00E66265" w:rsidRDefault="00000000">
            <w:r>
              <w:t>ONT? {axis}</w:t>
            </w:r>
          </w:p>
        </w:tc>
        <w:tc>
          <w:tcPr>
            <w:tcW w:w="4320" w:type="dxa"/>
          </w:tcPr>
          <w:p w14:paraId="340A1125" w14:textId="77777777" w:rsidR="00E66265" w:rsidRDefault="00000000">
            <w:pPr>
              <w:cnfStyle w:val="000000010000" w:firstRow="0" w:lastRow="0" w:firstColumn="0" w:lastColumn="0" w:oddVBand="0" w:evenVBand="0" w:oddHBand="0" w:evenHBand="1" w:firstRowFirstColumn="0" w:firstRowLastColumn="0" w:lastRowFirstColumn="0" w:lastRowLastColumn="0"/>
            </w:pPr>
            <w:r>
              <w:t>Query on-target status (1 = arrived)</w:t>
            </w:r>
          </w:p>
        </w:tc>
      </w:tr>
      <w:tr w:rsidR="00E66265" w14:paraId="7E1A1E73"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F286B" w14:textId="77777777" w:rsidR="00E66265" w:rsidRDefault="00000000">
            <w:r>
              <w:t>VEL {axis} {val}</w:t>
            </w:r>
          </w:p>
        </w:tc>
        <w:tc>
          <w:tcPr>
            <w:tcW w:w="4320" w:type="dxa"/>
          </w:tcPr>
          <w:p w14:paraId="6BBE4997" w14:textId="77777777" w:rsidR="00E66265" w:rsidRDefault="00000000">
            <w:pPr>
              <w:cnfStyle w:val="000000100000" w:firstRow="0" w:lastRow="0" w:firstColumn="0" w:lastColumn="0" w:oddVBand="0" w:evenVBand="0" w:oddHBand="1" w:evenHBand="0" w:firstRowFirstColumn="0" w:firstRowLastColumn="0" w:lastRowFirstColumn="0" w:lastRowLastColumn="0"/>
            </w:pPr>
            <w:r>
              <w:t>Set velocity in mm/s</w:t>
            </w:r>
          </w:p>
        </w:tc>
      </w:tr>
      <w:tr w:rsidR="00E66265" w14:paraId="752CFA20"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F1C49" w14:textId="77777777" w:rsidR="00E66265" w:rsidRDefault="00000000">
            <w:r>
              <w:t>MOV {axis} {pos}</w:t>
            </w:r>
          </w:p>
        </w:tc>
        <w:tc>
          <w:tcPr>
            <w:tcW w:w="4320" w:type="dxa"/>
          </w:tcPr>
          <w:p w14:paraId="1DBCF5C3" w14:textId="77777777" w:rsidR="00E66265" w:rsidRDefault="00000000">
            <w:pPr>
              <w:cnfStyle w:val="000000010000" w:firstRow="0" w:lastRow="0" w:firstColumn="0" w:lastColumn="0" w:oddVBand="0" w:evenVBand="0" w:oddHBand="0" w:evenHBand="1" w:firstRowFirstColumn="0" w:firstRowLastColumn="0" w:lastRowFirstColumn="0" w:lastRowLastColumn="0"/>
            </w:pPr>
            <w:r>
              <w:t>Absolute move to position (mm)</w:t>
            </w:r>
          </w:p>
        </w:tc>
      </w:tr>
      <w:tr w:rsidR="00E66265" w14:paraId="533498BA"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497FB" w14:textId="77777777" w:rsidR="00E66265" w:rsidRDefault="00000000">
            <w:r>
              <w:t>MVR {axis} {dist}</w:t>
            </w:r>
          </w:p>
        </w:tc>
        <w:tc>
          <w:tcPr>
            <w:tcW w:w="4320" w:type="dxa"/>
          </w:tcPr>
          <w:p w14:paraId="4EC769D9" w14:textId="77777777" w:rsidR="00E66265" w:rsidRDefault="00000000">
            <w:pPr>
              <w:cnfStyle w:val="000000100000" w:firstRow="0" w:lastRow="0" w:firstColumn="0" w:lastColumn="0" w:oddVBand="0" w:evenVBand="0" w:oddHBand="1" w:evenHBand="0" w:firstRowFirstColumn="0" w:firstRowLastColumn="0" w:lastRowFirstColumn="0" w:lastRowLastColumn="0"/>
            </w:pPr>
            <w:r>
              <w:t>Relative move by distance (mm)</w:t>
            </w:r>
          </w:p>
        </w:tc>
      </w:tr>
      <w:tr w:rsidR="00E66265" w14:paraId="329A36F0"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3EAD1" w14:textId="77777777" w:rsidR="00E66265" w:rsidRDefault="00000000">
            <w:r>
              <w:t>INI {axis}</w:t>
            </w:r>
          </w:p>
        </w:tc>
        <w:tc>
          <w:tcPr>
            <w:tcW w:w="4320" w:type="dxa"/>
          </w:tcPr>
          <w:p w14:paraId="13E42633" w14:textId="77777777" w:rsidR="00E66265" w:rsidRDefault="00000000">
            <w:pPr>
              <w:cnfStyle w:val="000000010000" w:firstRow="0" w:lastRow="0" w:firstColumn="0" w:lastColumn="0" w:oddVBand="0" w:evenVBand="0" w:oddHBand="0" w:evenHBand="1" w:firstRowFirstColumn="0" w:firstRowLastColumn="0" w:lastRowFirstColumn="0" w:lastRowLastColumn="0"/>
            </w:pPr>
            <w:r>
              <w:t>Initialize/reset axis (clears errors)</w:t>
            </w:r>
          </w:p>
        </w:tc>
      </w:tr>
      <w:tr w:rsidR="00E66265" w14:paraId="09128F73"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3A68CE" w14:textId="77777777" w:rsidR="00E66265" w:rsidRDefault="00000000">
            <w:r>
              <w:t>HLT {axis}</w:t>
            </w:r>
          </w:p>
        </w:tc>
        <w:tc>
          <w:tcPr>
            <w:tcW w:w="4320" w:type="dxa"/>
          </w:tcPr>
          <w:p w14:paraId="18D39BF4" w14:textId="77777777" w:rsidR="00E66265" w:rsidRDefault="00000000">
            <w:pPr>
              <w:cnfStyle w:val="000000100000" w:firstRow="0" w:lastRow="0" w:firstColumn="0" w:lastColumn="0" w:oddVBand="0" w:evenVBand="0" w:oddHBand="1" w:evenHBand="0" w:firstRowFirstColumn="0" w:firstRowLastColumn="0" w:lastRowFirstColumn="0" w:lastRowLastColumn="0"/>
            </w:pPr>
            <w:r>
              <w:t>Halt axis (decelerate)</w:t>
            </w:r>
          </w:p>
        </w:tc>
      </w:tr>
      <w:tr w:rsidR="00E66265" w14:paraId="0E98314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15DDE9" w14:textId="77777777" w:rsidR="00E66265" w:rsidRDefault="00000000">
            <w:r>
              <w:t>0x18 (Ctrl+X)</w:t>
            </w:r>
          </w:p>
        </w:tc>
        <w:tc>
          <w:tcPr>
            <w:tcW w:w="4320" w:type="dxa"/>
          </w:tcPr>
          <w:p w14:paraId="69EEF0C9" w14:textId="77777777" w:rsidR="00E66265" w:rsidRDefault="00000000">
            <w:pPr>
              <w:cnfStyle w:val="000000010000" w:firstRow="0" w:lastRow="0" w:firstColumn="0" w:lastColumn="0" w:oddVBand="0" w:evenVBand="0" w:oddHBand="0" w:evenHBand="1" w:firstRowFirstColumn="0" w:firstRowLastColumn="0" w:lastRowFirstColumn="0" w:lastRowLastColumn="0"/>
            </w:pPr>
            <w:r>
              <w:t>Emergency stop all axes (#24)</w:t>
            </w:r>
          </w:p>
        </w:tc>
      </w:tr>
    </w:tbl>
    <w:p w14:paraId="7FA6431B" w14:textId="77777777" w:rsidR="00E66265" w:rsidRDefault="00000000">
      <w:pPr>
        <w:pStyle w:val="Heading2"/>
      </w:pPr>
      <w:r>
        <w:t>Movement Logic</w:t>
      </w:r>
    </w:p>
    <w:p w14:paraId="2869615D" w14:textId="77777777" w:rsidR="00E66265" w:rsidRDefault="00000000">
      <w:r>
        <w:t>All grid movements follow this sequence:</w:t>
      </w:r>
    </w:p>
    <w:p w14:paraId="6DC8FEAE" w14:textId="77777777" w:rsidR="00E66265" w:rsidRDefault="00000000">
      <w:pPr>
        <w:pStyle w:val="ListNumber"/>
      </w:pPr>
      <w:r>
        <w:t>User sets origin via "Set Your Origin" (jog to position or FRF Both)</w:t>
      </w:r>
    </w:p>
    <w:p w14:paraId="52DF4781" w14:textId="77777777" w:rsidR="00E66265" w:rsidRDefault="00000000">
      <w:pPr>
        <w:pStyle w:val="ListNumber"/>
      </w:pPr>
      <w:r>
        <w:t>Origin position (e.g., X=100.000, Y=100.000 mm) is locked</w:t>
      </w:r>
    </w:p>
    <w:p w14:paraId="5AC70816" w14:textId="77777777" w:rsidR="00E66265" w:rsidRDefault="00000000">
      <w:pPr>
        <w:pStyle w:val="ListNumber"/>
      </w:pPr>
      <w:r>
        <w:t>User clicks grid point (e.g., col=0, row=1 with file coords X=37.895, Y=64.974 um)</w:t>
      </w:r>
    </w:p>
    <w:p w14:paraId="208E273C" w14:textId="77777777" w:rsidR="00E66265" w:rsidRDefault="00000000">
      <w:pPr>
        <w:pStyle w:val="ListNumber"/>
      </w:pPr>
      <w:r>
        <w:t>Confirm dialog shows exact commands to be sent</w:t>
      </w:r>
    </w:p>
    <w:p w14:paraId="0883EA37" w14:textId="77777777" w:rsidR="00E66265" w:rsidRDefault="00000000">
      <w:pPr>
        <w:pStyle w:val="ListNumber"/>
      </w:pPr>
      <w:r>
        <w:t>Step 1: MOV both axes to origin (absolute move to locked position)</w:t>
      </w:r>
    </w:p>
    <w:p w14:paraId="47BCE30C" w14:textId="77777777" w:rsidR="00E66265" w:rsidRDefault="00000000">
      <w:pPr>
        <w:pStyle w:val="ListNumber"/>
      </w:pPr>
      <w:r>
        <w:t>Step 2: Wait for both axes on-target (ONT? polling)</w:t>
      </w:r>
    </w:p>
    <w:p w14:paraId="345F1D80" w14:textId="77777777" w:rsidR="00E66265" w:rsidRDefault="00000000">
      <w:pPr>
        <w:pStyle w:val="ListNumber"/>
      </w:pPr>
      <w:r>
        <w:t>Step 3: MVR X by 37.895/1000 = 0.037895 mm (relative from origin)</w:t>
      </w:r>
    </w:p>
    <w:p w14:paraId="3FFB7EAF" w14:textId="77777777" w:rsidR="00E66265" w:rsidRDefault="00000000">
      <w:pPr>
        <w:pStyle w:val="ListNumber"/>
      </w:pPr>
      <w:r>
        <w:t>Step 4: MVR Y by 64.974/1000 = 0.064974 mm (relative from origin)</w:t>
      </w:r>
    </w:p>
    <w:p w14:paraId="2E37C87B" w14:textId="77777777" w:rsidR="00E66265" w:rsidRDefault="00000000">
      <w:pPr>
        <w:pStyle w:val="ListNumber"/>
      </w:pPr>
      <w:r>
        <w:t>Step 5: Wait for on-target, show fibre insertion panel</w:t>
      </w:r>
    </w:p>
    <w:p w14:paraId="2D12E669" w14:textId="77777777" w:rsidR="00E66265" w:rsidRDefault="00000000">
      <w:pPr>
        <w:pStyle w:val="Heading2"/>
      </w:pPr>
      <w:r>
        <w:t>Coordinate File Format</w:t>
      </w:r>
    </w:p>
    <w:p w14:paraId="491E07CF" w14:textId="77777777" w:rsidR="00E66265" w:rsidRDefault="00000000">
      <w:r>
        <w:t>The MLA coordinate file (MLA_2_I1_3_rot_cropped.txt) contains 144 lines in the format:</w:t>
      </w:r>
    </w:p>
    <w:p w14:paraId="201E7CD9" w14:textId="77777777" w:rsidR="00E66265" w:rsidRDefault="00000000">
      <w:r>
        <w:rPr>
          <w:rFonts w:ascii="Courier New" w:hAnsi="Courier New"/>
          <w:sz w:val="20"/>
        </w:rPr>
        <w:t>col  row  X_um  Y_um</w:t>
      </w:r>
    </w:p>
    <w:p w14:paraId="4CA852D8" w14:textId="77777777" w:rsidR="00E66265" w:rsidRDefault="00000000">
      <w:r>
        <w:t>Example: "0 1 37.894991598762175 64.97365764186839"</w:t>
      </w:r>
    </w:p>
    <w:p w14:paraId="707F0347" w14:textId="77777777" w:rsidR="00E66265" w:rsidRDefault="00000000">
      <w:r>
        <w:t>Grid properties: 12 columns x 12 rows, column pitch ~75 um, row pitch ~65 um, hex stagger ~38 um on even rows. Total grid extent: ~829 um x 715 um (&lt; 1 mm x 1 mm).</w:t>
      </w:r>
    </w:p>
    <w:p w14:paraId="53ADC0B0" w14:textId="77777777" w:rsidR="00E66265" w:rsidRDefault="00000000">
      <w:pPr>
        <w:pStyle w:val="Heading1"/>
      </w:pPr>
      <w:r>
        <w:lastRenderedPageBreak/>
        <w:t>6. Development Timeline</w:t>
      </w:r>
    </w:p>
    <w:p w14:paraId="4BC6108E" w14:textId="77777777" w:rsidR="00E66265" w:rsidRDefault="00000000">
      <w:r>
        <w:t>All development completed on 7-8 April 2026:</w:t>
      </w:r>
    </w:p>
    <w:tbl>
      <w:tblPr>
        <w:tblStyle w:val="LightGrid-Accent1"/>
        <w:tblW w:w="0" w:type="auto"/>
        <w:tblLook w:val="04A0" w:firstRow="1" w:lastRow="0" w:firstColumn="1" w:lastColumn="0" w:noHBand="0" w:noVBand="1"/>
      </w:tblPr>
      <w:tblGrid>
        <w:gridCol w:w="4309"/>
        <w:gridCol w:w="4311"/>
      </w:tblGrid>
      <w:tr w:rsidR="00E66265" w14:paraId="19D2D221" w14:textId="77777777" w:rsidTr="00E66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75F1A7" w14:textId="77777777" w:rsidR="00E66265" w:rsidRDefault="00000000">
            <w:r>
              <w:t>Commit</w:t>
            </w:r>
          </w:p>
        </w:tc>
        <w:tc>
          <w:tcPr>
            <w:tcW w:w="4320" w:type="dxa"/>
          </w:tcPr>
          <w:p w14:paraId="2FC453E2" w14:textId="77777777" w:rsidR="00E6626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66265" w14:paraId="6E214BA2"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40B56" w14:textId="77777777" w:rsidR="00E66265" w:rsidRDefault="00000000">
            <w:r>
              <w:t>994c25e</w:t>
            </w:r>
          </w:p>
        </w:tc>
        <w:tc>
          <w:tcPr>
            <w:tcW w:w="4320" w:type="dxa"/>
          </w:tcPr>
          <w:p w14:paraId="2CC3C9CB" w14:textId="77777777" w:rsidR="00E66265" w:rsidRDefault="00000000">
            <w:pPr>
              <w:cnfStyle w:val="000000100000" w:firstRow="0" w:lastRow="0" w:firstColumn="0" w:lastColumn="0" w:oddVBand="0" w:evenVBand="0" w:oddHBand="1" w:evenHBand="0" w:firstRowFirstColumn="0" w:firstRowLastColumn="0" w:lastRowFirstColumn="0" w:lastRowLastColumn="0"/>
            </w:pPr>
            <w:r>
              <w:t>Initial project setup - HTML pages, images, .gitignore</w:t>
            </w:r>
          </w:p>
        </w:tc>
      </w:tr>
      <w:tr w:rsidR="00E66265" w14:paraId="2EE7435F"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F6C5B" w14:textId="77777777" w:rsidR="00E66265" w:rsidRDefault="00000000">
            <w:r>
              <w:t>65ef4db</w:t>
            </w:r>
          </w:p>
        </w:tc>
        <w:tc>
          <w:tcPr>
            <w:tcW w:w="4320" w:type="dxa"/>
          </w:tcPr>
          <w:p w14:paraId="7DCCA51D" w14:textId="77777777" w:rsidR="00E66265" w:rsidRDefault="00000000">
            <w:pPr>
              <w:cnfStyle w:val="000000010000" w:firstRow="0" w:lastRow="0" w:firstColumn="0" w:lastColumn="0" w:oddVBand="0" w:evenVBand="0" w:oddHBand="0" w:evenHBand="1" w:firstRowFirstColumn="0" w:firstRowLastColumn="0" w:lastRowFirstColumn="0" w:lastRowLastColumn="0"/>
            </w:pPr>
            <w:r>
              <w:t>Fix dashboard false-moving, SVO OFF all axes, INI error recovery, hex grid</w:t>
            </w:r>
          </w:p>
        </w:tc>
      </w:tr>
      <w:tr w:rsidR="00E66265" w14:paraId="594A86FD"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05479" w14:textId="77777777" w:rsidR="00E66265" w:rsidRDefault="00000000">
            <w:r>
              <w:t>2542297</w:t>
            </w:r>
          </w:p>
        </w:tc>
        <w:tc>
          <w:tcPr>
            <w:tcW w:w="4320" w:type="dxa"/>
          </w:tcPr>
          <w:p w14:paraId="0285924F" w14:textId="77777777" w:rsidR="00E66265" w:rsidRDefault="00000000">
            <w:pPr>
              <w:cnfStyle w:val="000000100000" w:firstRow="0" w:lastRow="0" w:firstColumn="0" w:lastColumn="0" w:oddVBand="0" w:evenVBand="0" w:oddHBand="1" w:evenHBand="0" w:firstRowFirstColumn="0" w:firstRowLastColumn="0" w:lastRowFirstColumn="0" w:lastRowLastColumn="0"/>
            </w:pPr>
            <w:r>
              <w:t>Add FRF Both XY button and micrometer-to-millimeter unit conversion</w:t>
            </w:r>
          </w:p>
        </w:tc>
      </w:tr>
      <w:tr w:rsidR="00E66265" w14:paraId="54779D17"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96AC9" w14:textId="77777777" w:rsidR="00E66265" w:rsidRDefault="00000000">
            <w:r>
              <w:t>34c3d26</w:t>
            </w:r>
          </w:p>
        </w:tc>
        <w:tc>
          <w:tcPr>
            <w:tcW w:w="4320" w:type="dxa"/>
          </w:tcPr>
          <w:p w14:paraId="1EF26774" w14:textId="77777777" w:rsidR="00E66265" w:rsidRDefault="00000000">
            <w:pPr>
              <w:cnfStyle w:val="000000010000" w:firstRow="0" w:lastRow="0" w:firstColumn="0" w:lastColumn="0" w:oddVBand="0" w:evenVBand="0" w:oddHBand="0" w:evenHBand="1" w:firstRowFirstColumn="0" w:firstRowLastColumn="0" w:lastRowFirstColumn="0" w:lastRowLastColumn="0"/>
            </w:pPr>
            <w:r>
              <w:t>Swap grid stagger: even rows shifted right to match physical MLA</w:t>
            </w:r>
          </w:p>
        </w:tc>
      </w:tr>
      <w:tr w:rsidR="00E66265" w14:paraId="287F3BBD"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24DEE" w14:textId="77777777" w:rsidR="00E66265" w:rsidRDefault="00000000">
            <w:r>
              <w:t>3ae7874</w:t>
            </w:r>
          </w:p>
        </w:tc>
        <w:tc>
          <w:tcPr>
            <w:tcW w:w="4320" w:type="dxa"/>
          </w:tcPr>
          <w:p w14:paraId="1E045D62" w14:textId="77777777" w:rsidR="00E66265" w:rsidRDefault="00000000">
            <w:pPr>
              <w:cnfStyle w:val="000000100000" w:firstRow="0" w:lastRow="0" w:firstColumn="0" w:lastColumn="0" w:oddVBand="0" w:evenVBand="0" w:oddHBand="1" w:evenHBand="0" w:firstRowFirstColumn="0" w:firstRowLastColumn="0" w:lastRowFirstColumn="0" w:lastRowLastColumn="0"/>
            </w:pPr>
            <w:r>
              <w:t>Fix jog panel position read (X/Y) and auto-set origin after FRF</w:t>
            </w:r>
          </w:p>
        </w:tc>
      </w:tr>
      <w:tr w:rsidR="00E66265" w14:paraId="70E2325E"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2391E9" w14:textId="77777777" w:rsidR="00E66265" w:rsidRDefault="00000000">
            <w:r>
              <w:t>5995841</w:t>
            </w:r>
          </w:p>
        </w:tc>
        <w:tc>
          <w:tcPr>
            <w:tcW w:w="4320" w:type="dxa"/>
          </w:tcPr>
          <w:p w14:paraId="53A15FBA"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nudge controls for fine fibre adjustment (arrow pad with step presets)</w:t>
            </w:r>
          </w:p>
        </w:tc>
      </w:tr>
      <w:tr w:rsidR="00E66265" w14:paraId="4663767B"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32B26" w14:textId="77777777" w:rsidR="00E66265" w:rsidRDefault="00000000">
            <w:r>
              <w:t>2587b62</w:t>
            </w:r>
          </w:p>
        </w:tc>
        <w:tc>
          <w:tcPr>
            <w:tcW w:w="4320" w:type="dxa"/>
          </w:tcPr>
          <w:p w14:paraId="648B12F7" w14:textId="77777777" w:rsidR="00E66265" w:rsidRDefault="00000000">
            <w:pPr>
              <w:cnfStyle w:val="000000100000" w:firstRow="0" w:lastRow="0" w:firstColumn="0" w:lastColumn="0" w:oddVBand="0" w:evenVBand="0" w:oddHBand="1" w:evenHBand="0" w:firstRowFirstColumn="0" w:firstRowLastColumn="0" w:lastRowFirstColumn="0" w:lastRowLastColumn="0"/>
            </w:pPr>
            <w:r>
              <w:t>Add MLA fibre coordinate file (12x12 hex grid, micrometers)</w:t>
            </w:r>
          </w:p>
        </w:tc>
      </w:tr>
      <w:tr w:rsidR="00E66265" w14:paraId="24B0A9CE"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C523F9" w14:textId="77777777" w:rsidR="00E66265" w:rsidRDefault="00000000">
            <w:r>
              <w:t>8106b04</w:t>
            </w:r>
          </w:p>
        </w:tc>
        <w:tc>
          <w:tcPr>
            <w:tcW w:w="4320" w:type="dxa"/>
          </w:tcPr>
          <w:p w14:paraId="5601F8BF"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skip/delete points, MVR mode, move-to-origin button</w:t>
            </w:r>
          </w:p>
        </w:tc>
      </w:tr>
      <w:tr w:rsidR="00E66265" w14:paraId="23AA243E"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F0553" w14:textId="77777777" w:rsidR="00E66265" w:rsidRDefault="00000000">
            <w:r>
              <w:t>10bedc0</w:t>
            </w:r>
          </w:p>
        </w:tc>
        <w:tc>
          <w:tcPr>
            <w:tcW w:w="4320" w:type="dxa"/>
          </w:tcPr>
          <w:p w14:paraId="462C118D" w14:textId="77777777" w:rsidR="00E66265" w:rsidRDefault="00000000">
            <w:pPr>
              <w:cnfStyle w:val="000000100000" w:firstRow="0" w:lastRow="0" w:firstColumn="0" w:lastColumn="0" w:oddVBand="0" w:evenVBand="0" w:oddHBand="1" w:evenHBand="0" w:firstRowFirstColumn="0" w:firstRowLastColumn="0" w:lastRowFirstColumn="0" w:lastRowLastColumn="0"/>
            </w:pPr>
            <w:r>
              <w:t>Remove Gen Hex Grid (unused with .txt file loading)</w:t>
            </w:r>
          </w:p>
        </w:tc>
      </w:tr>
      <w:tr w:rsidR="00E66265" w14:paraId="14C88993"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3D2614" w14:textId="77777777" w:rsidR="00E66265" w:rsidRDefault="00000000">
            <w:r>
              <w:t>7ea9e64</w:t>
            </w:r>
          </w:p>
        </w:tc>
        <w:tc>
          <w:tcPr>
            <w:tcW w:w="4320" w:type="dxa"/>
          </w:tcPr>
          <w:p w14:paraId="31EAB904" w14:textId="77777777" w:rsidR="00E66265" w:rsidRDefault="00000000">
            <w:pPr>
              <w:cnfStyle w:val="000000010000" w:firstRow="0" w:lastRow="0" w:firstColumn="0" w:lastColumn="0" w:oddVBand="0" w:evenVBand="0" w:oddHBand="0" w:evenHBand="1" w:firstRowFirstColumn="0" w:firstRowLastColumn="0" w:lastRowFirstColumn="0" w:lastRowLastColumn="0"/>
            </w:pPr>
            <w:r>
              <w:t>Show command preview in confirm dialog, add grid command log</w:t>
            </w:r>
          </w:p>
        </w:tc>
      </w:tr>
      <w:tr w:rsidR="00E66265" w14:paraId="732BAA01"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28BF0" w14:textId="77777777" w:rsidR="00E66265" w:rsidRDefault="00000000">
            <w:r>
              <w:t>1a04e33</w:t>
            </w:r>
          </w:p>
        </w:tc>
        <w:tc>
          <w:tcPr>
            <w:tcW w:w="4320" w:type="dxa"/>
          </w:tcPr>
          <w:p w14:paraId="35CF7797" w14:textId="77777777" w:rsidR="00E66265" w:rsidRDefault="00000000">
            <w:pPr>
              <w:cnfStyle w:val="000000100000" w:firstRow="0" w:lastRow="0" w:firstColumn="0" w:lastColumn="0" w:oddVBand="0" w:evenVBand="0" w:oddHBand="1" w:evenHBand="0" w:firstRowFirstColumn="0" w:firstRowLastColumn="0" w:lastRowFirstColumn="0" w:lastRowLastColumn="0"/>
            </w:pPr>
            <w:r>
              <w:t>Rename Jog to "Set Your Origin", MVR-only mode, remove MOV toggle</w:t>
            </w:r>
          </w:p>
        </w:tc>
      </w:tr>
      <w:tr w:rsidR="00E66265" w14:paraId="5335B843"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5D382" w14:textId="77777777" w:rsidR="00E66265" w:rsidRDefault="00000000">
            <w:r>
              <w:t>dc83345</w:t>
            </w:r>
          </w:p>
        </w:tc>
        <w:tc>
          <w:tcPr>
            <w:tcW w:w="4320" w:type="dxa"/>
          </w:tcPr>
          <w:p w14:paraId="5F3018D6"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FRF Both &amp; velocity controls to Set Your Origin modal</w:t>
            </w:r>
          </w:p>
        </w:tc>
      </w:tr>
    </w:tbl>
    <w:p w14:paraId="4EEAB91B" w14:textId="77777777" w:rsidR="00E66265" w:rsidRDefault="00000000">
      <w:pPr>
        <w:pStyle w:val="Heading1"/>
      </w:pPr>
      <w:r>
        <w:t>7. Summary</w:t>
      </w:r>
    </w:p>
    <w:p w14:paraId="1DCC27B0" w14:textId="77777777" w:rsidR="00E66265" w:rsidRDefault="00000000">
      <w:r>
        <w:t>The DOTIFS Fibre Optics Grid Positioning System provides a complete, browser-based solution for precise fibre placement into the microlens array. The software enables operators to:</w:t>
      </w:r>
    </w:p>
    <w:p w14:paraId="3C1B4D79" w14:textId="77777777" w:rsidR="00E66265" w:rsidRDefault="00000000">
      <w:pPr>
        <w:pStyle w:val="ListBullet"/>
      </w:pPr>
      <w:r>
        <w:t>Control PI precision stages with 1 micrometer resolution via Web Serial</w:t>
      </w:r>
    </w:p>
    <w:p w14:paraId="7E78002F" w14:textId="77777777" w:rsidR="00E66265" w:rsidRDefault="00000000">
      <w:pPr>
        <w:pStyle w:val="ListBullet"/>
      </w:pPr>
      <w:r>
        <w:t>Navigate a 144-point hex-staggered grid matching the physical MLA layout</w:t>
      </w:r>
    </w:p>
    <w:p w14:paraId="5CABF41F" w14:textId="77777777" w:rsidR="00E66265" w:rsidRDefault="00000000">
      <w:pPr>
        <w:pStyle w:val="ListBullet"/>
      </w:pPr>
      <w:r>
        <w:t>Set a reference origin and move to each fibre position using relative (MVR) commands</w:t>
      </w:r>
    </w:p>
    <w:p w14:paraId="4BC13C93" w14:textId="77777777" w:rsidR="00E66265" w:rsidRDefault="00000000">
      <w:pPr>
        <w:pStyle w:val="ListBullet"/>
      </w:pPr>
      <w:r>
        <w:t>Fine-adjust fibre alignment using nudge controls while viewing through a microscope</w:t>
      </w:r>
    </w:p>
    <w:p w14:paraId="4F3DC225" w14:textId="77777777" w:rsidR="00E66265" w:rsidRDefault="00000000">
      <w:pPr>
        <w:pStyle w:val="ListBullet"/>
      </w:pPr>
      <w:r>
        <w:t>Track progress with visual grid states, skip/delete points, and auto-save</w:t>
      </w:r>
    </w:p>
    <w:p w14:paraId="0F4DF11E" w14:textId="77777777" w:rsidR="00E66265" w:rsidRDefault="00000000">
      <w:pPr>
        <w:pStyle w:val="ListBullet"/>
      </w:pPr>
      <w:r>
        <w:t>Monitor all controllers in real-time with error detection and recovery (INI)</w:t>
      </w:r>
    </w:p>
    <w:p w14:paraId="3C27C00D" w14:textId="77777777" w:rsidR="00E66265" w:rsidRDefault="00000000">
      <w:pPr>
        <w:pStyle w:val="ListBullet"/>
      </w:pPr>
      <w:r>
        <w:t>Verify every command before execution via the command preview and log</w:t>
      </w:r>
    </w:p>
    <w:p w14:paraId="678FC177" w14:textId="77777777" w:rsidR="004C49C4" w:rsidRDefault="004C49C4" w:rsidP="004C49C4">
      <w:pPr>
        <w:pStyle w:val="ListBullet"/>
        <w:numPr>
          <w:ilvl w:val="0"/>
          <w:numId w:val="0"/>
        </w:numPr>
        <w:ind w:left="360" w:hanging="360"/>
      </w:pPr>
    </w:p>
    <w:p w14:paraId="5BFF7662" w14:textId="77777777" w:rsidR="00E66265" w:rsidRDefault="00E66265"/>
    <w:p w14:paraId="726D6843" w14:textId="77777777" w:rsidR="00E66265" w:rsidRDefault="00000000">
      <w:r>
        <w:rPr>
          <w:b/>
        </w:rPr>
        <w:lastRenderedPageBreak/>
        <w:t>Report prepared by: Vishal Jain</w:t>
      </w:r>
    </w:p>
    <w:p w14:paraId="6A45CA4C" w14:textId="77777777" w:rsidR="00E66265" w:rsidRDefault="00000000">
      <w:r>
        <w:t>Project: DOTIFS - Devasthal Optical Telescope Integral Field Spectrograph</w:t>
      </w:r>
    </w:p>
    <w:p w14:paraId="126EBE79" w14:textId="77777777" w:rsidR="00E66265" w:rsidRDefault="00000000">
      <w:r>
        <w:t>Repository: https://github.com/allwhc/dotifs_guide_fibre</w:t>
      </w:r>
    </w:p>
    <w:p w14:paraId="3D8DDAE9" w14:textId="77777777" w:rsidR="00E66265" w:rsidRDefault="00000000">
      <w:r>
        <w:t>Date: April 2026</w:t>
      </w:r>
    </w:p>
    <w:sectPr w:rsidR="00E662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182600">
    <w:abstractNumId w:val="8"/>
  </w:num>
  <w:num w:numId="2" w16cid:durableId="1212958015">
    <w:abstractNumId w:val="6"/>
  </w:num>
  <w:num w:numId="3" w16cid:durableId="1114712305">
    <w:abstractNumId w:val="5"/>
  </w:num>
  <w:num w:numId="4" w16cid:durableId="776561053">
    <w:abstractNumId w:val="4"/>
  </w:num>
  <w:num w:numId="5" w16cid:durableId="1003630096">
    <w:abstractNumId w:val="7"/>
  </w:num>
  <w:num w:numId="6" w16cid:durableId="1397048145">
    <w:abstractNumId w:val="3"/>
  </w:num>
  <w:num w:numId="7" w16cid:durableId="2044942950">
    <w:abstractNumId w:val="2"/>
  </w:num>
  <w:num w:numId="8" w16cid:durableId="1740326713">
    <w:abstractNumId w:val="1"/>
  </w:num>
  <w:num w:numId="9" w16cid:durableId="186693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97A"/>
    <w:rsid w:val="0029639D"/>
    <w:rsid w:val="00317072"/>
    <w:rsid w:val="00326F90"/>
    <w:rsid w:val="004B2C89"/>
    <w:rsid w:val="004C49C4"/>
    <w:rsid w:val="005759B5"/>
    <w:rsid w:val="00A30676"/>
    <w:rsid w:val="00A354F8"/>
    <w:rsid w:val="00AA1D8D"/>
    <w:rsid w:val="00AB0687"/>
    <w:rsid w:val="00B47730"/>
    <w:rsid w:val="00CB0664"/>
    <w:rsid w:val="00E66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80B59"/>
  <w14:defaultImageDpi w14:val="300"/>
  <w15:docId w15:val="{2DBC9A88-6E43-452C-A676-E9D1ABCE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8</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Vishal Jain</cp:lastModifiedBy>
  <cp:revision>1</cp:revision>
  <dcterms:created xsi:type="dcterms:W3CDTF">2026-04-09T10:04:00Z</dcterms:created>
  <dcterms:modified xsi:type="dcterms:W3CDTF">2026-04-17T09:53:00Z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0471b8ec-df5d-4a06-90d6-bc480e619bdb</vt:lpwstr>
  </property>
</Properties>
</file>