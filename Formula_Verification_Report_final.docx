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36"/>
        </w:rPr>
        <w:t>MLA Coordinate File — Distance Formula Verification</w:t>
      </w:r>
    </w:p>
    <w:p>
      <w:pPr>
        <w:jc w:val="center"/>
      </w:pPr>
      <w:r>
        <w:rPr>
          <w:color w:val="505050"/>
          <w:sz w:val="26"/>
        </w:rPr>
        <w:t>Pixel-to-Micron Conversion Check</w:t>
      </w:r>
    </w:p>
    <w:p/>
    <w:p>
      <w:pPr>
        <w:jc w:val="center"/>
      </w:pPr>
      <w:r>
        <w:rPr>
          <w:b/>
          <w:sz w:val="22"/>
        </w:rPr>
        <w:t>System Design &amp; Development: Vishal Jain</w:t>
      </w:r>
    </w:p>
    <w:p>
      <w:pPr>
        <w:jc w:val="center"/>
      </w:pPr>
      <w:r>
        <w:rPr>
          <w:sz w:val="22"/>
        </w:rPr>
        <w:t>Project Coordinator: Deepa Modi</w:t>
      </w:r>
    </w:p>
    <w:p>
      <w:pPr>
        <w:jc w:val="center"/>
      </w:pPr>
      <w:r>
        <w:rPr>
          <w:color w:val="787878"/>
          <w:sz w:val="20"/>
        </w:rPr>
        <w:t>April 2026</w:t>
      </w:r>
    </w:p>
    <w:p/>
    <w:p>
      <w:pPr>
        <w:pStyle w:val="Heading1"/>
      </w:pPr>
      <w:r>
        <w:t>1. Formula Provided</w:t>
      </w:r>
    </w:p>
    <w:p>
      <w:r>
        <w:t>The following formula was provided to convert pixel coordinates to physical distances in microns:</w:t>
      </w:r>
    </w:p>
    <w:p>
      <w:r>
        <w:rPr>
          <w:rFonts w:ascii="Courier New" w:hAnsi="Courier New"/>
          <w:b/>
          <w:color w:val="0050A0"/>
          <w:sz w:val="24"/>
        </w:rPr>
        <w:t xml:space="preserve">    d = sqrt((y_f - y_in)^2 + (x_f - x_in)^2) * 3.45</w:t>
      </w:r>
    </w:p>
    <w:p>
      <w:r>
        <w:t>Where (x_in, y_in) and (x_f, y_f) are the pixel coordinates of two points from the centroid file (MLA_2_I1_3_rot_cropped.txt), and 3.45 is the pixel-to-micron scale factor (microns per pixel).</w:t>
      </w:r>
    </w:p>
    <w:p>
      <w:pPr>
        <w:pStyle w:val="Heading1"/>
      </w:pPr>
      <w:r>
        <w:t>2. Source File</w:t>
      </w:r>
    </w:p>
    <w:p>
      <w:r>
        <w:t>File: MLA_2_I1_3_rot_cropped (2).txt</w:t>
      </w:r>
    </w:p>
    <w:p>
      <w:r>
        <w:t>Format: col row X_pixel Y_pixel (144 lines, 12 x 12 grid)</w:t>
      </w:r>
    </w:p>
    <w:p>
      <w:r>
        <w:t>Sample lines:</w:t>
      </w:r>
    </w:p>
    <w:p>
      <w:r>
        <w:rPr>
          <w:rFonts w:ascii="Courier New" w:hAnsi="Courier New"/>
          <w:sz w:val="20"/>
        </w:rPr>
        <w:t xml:space="preserve">    0 0  0.0000  0.0000</w:t>
      </w:r>
    </w:p>
    <w:p>
      <w:r>
        <w:rPr>
          <w:rFonts w:ascii="Courier New" w:hAnsi="Courier New"/>
          <w:sz w:val="20"/>
        </w:rPr>
        <w:t xml:space="preserve">    0 1  37.8950  64.9737</w:t>
      </w:r>
    </w:p>
    <w:p>
      <w:r>
        <w:rPr>
          <w:rFonts w:ascii="Courier New" w:hAnsi="Courier New"/>
          <w:sz w:val="20"/>
        </w:rPr>
        <w:t xml:space="preserve">    1 0  75.8249  -0.0030</w:t>
      </w:r>
    </w:p>
    <w:p>
      <w:r>
        <w:rPr>
          <w:rFonts w:ascii="Courier New" w:hAnsi="Courier New"/>
          <w:sz w:val="20"/>
        </w:rPr>
        <w:t xml:space="preserve">    11 11  867.0293  715.0973</w:t>
      </w:r>
    </w:p>
    <w:p>
      <w:pPr>
        <w:pStyle w:val="Heading1"/>
      </w:pPr>
      <w:r>
        <w:t>3. Verification with Sample Points</w:t>
      </w:r>
    </w:p>
    <w:p>
      <w:pPr>
        <w:pStyle w:val="Heading2"/>
      </w:pPr>
      <w:r>
        <w:t>3.1 Row Pitch (adjacent holes in same row)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From / To</w:t>
            </w:r>
          </w:p>
        </w:tc>
        <w:tc>
          <w:tcPr>
            <w:tcW w:type="dxa" w:w="2880"/>
          </w:tcPr>
          <w:p>
            <w:r>
              <w:rPr>
                <w:b/>
              </w:rPr>
              <w:t>Pixel coords</w:t>
            </w:r>
          </w:p>
        </w:tc>
        <w:tc>
          <w:tcPr>
            <w:tcW w:type="dxa" w:w="2880"/>
          </w:tcPr>
          <w:p>
            <w:r>
              <w:rPr>
                <w:b/>
              </w:rPr>
              <w:t>Distance (microns)</w:t>
            </w:r>
          </w:p>
        </w:tc>
      </w:tr>
      <w:tr>
        <w:tc>
          <w:tcPr>
            <w:tcW w:type="dxa" w:w="2880"/>
          </w:tcPr>
          <w:p>
            <w:r>
              <w:t>(0,0) to (1,0)</w:t>
            </w:r>
          </w:p>
        </w:tc>
        <w:tc>
          <w:tcPr>
            <w:tcW w:type="dxa" w:w="2880"/>
          </w:tcPr>
          <w:p>
            <w:r>
              <w:t>(0.00, 0.00) -&gt; (75.82, 0.00)</w:t>
            </w:r>
          </w:p>
        </w:tc>
        <w:tc>
          <w:tcPr>
            <w:tcW w:type="dxa" w:w="2880"/>
          </w:tcPr>
          <w:p>
            <w:r>
              <w:t>261.60</w:t>
            </w:r>
          </w:p>
        </w:tc>
      </w:tr>
      <w:tr>
        <w:tc>
          <w:tcPr>
            <w:tcW w:type="dxa" w:w="2880"/>
          </w:tcPr>
          <w:p>
            <w:r>
              <w:t>(0,5) to (1,5)</w:t>
            </w:r>
          </w:p>
        </w:tc>
        <w:tc>
          <w:tcPr>
            <w:tcW w:type="dxa" w:w="2880"/>
          </w:tcPr>
          <w:p>
            <w:r>
              <w:t>(37.93, 325.00) -&gt; (113.87, 325.00)</w:t>
            </w:r>
          </w:p>
        </w:tc>
        <w:tc>
          <w:tcPr>
            <w:tcW w:type="dxa" w:w="2880"/>
          </w:tcPr>
          <w:p>
            <w:r>
              <w:t>261.99</w:t>
            </w:r>
          </w:p>
        </w:tc>
      </w:tr>
      <w:tr>
        <w:tc>
          <w:tcPr>
            <w:tcW w:type="dxa" w:w="2880"/>
          </w:tcPr>
          <w:p>
            <w:r>
              <w:t>(0,11) to (1,11)</w:t>
            </w:r>
          </w:p>
        </w:tc>
        <w:tc>
          <w:tcPr>
            <w:tcW w:type="dxa" w:w="2880"/>
          </w:tcPr>
          <w:p>
            <w:r>
              <w:t>(38.82, 715.06) -&gt; (113.91, 715.07)</w:t>
            </w:r>
          </w:p>
        </w:tc>
        <w:tc>
          <w:tcPr>
            <w:tcW w:type="dxa" w:w="2880"/>
          </w:tcPr>
          <w:p>
            <w:r>
              <w:t>259.05</w:t>
            </w:r>
          </w:p>
        </w:tc>
      </w:tr>
    </w:tbl>
    <w:p>
      <w:r>
        <w:t>Average row pitch: ~ 259.90 microns. Consistent across the grid (matches expected ~260 micron design spec).</w:t>
      </w:r>
    </w:p>
    <w:p>
      <w:pPr>
        <w:pStyle w:val="Heading2"/>
      </w:pPr>
      <w:r>
        <w:t>3.2 Vertical Row Spacing</w:t>
      </w:r>
    </w:p>
    <w:p>
      <w:r>
        <w:t>Distance from (0,0) to (0,2) gives 2 x vertical row spacing:</w:t>
      </w:r>
    </w:p>
    <w:p>
      <w:r>
        <w:rPr>
          <w:rFonts w:ascii="Courier New" w:hAnsi="Courier New"/>
          <w:b/>
          <w:sz w:val="22"/>
        </w:rPr>
        <w:t xml:space="preserve">    d = 448.63 microns -&gt; per row = 224.32 microns</w:t>
      </w:r>
    </w:p>
    <w:p>
      <w:r>
        <w:t>Diagonal (0,0) to (0,1): 259.50 microns (matches hex stagger geometry).</w:t>
      </w:r>
    </w:p>
    <w:p>
      <w:pPr>
        <w:pStyle w:val="Heading1"/>
      </w:pPr>
      <w:r>
        <w:t>4. Grid Span — 3 mm Check</w:t>
      </w:r>
    </w:p>
    <w:p>
      <w:r>
        <w:t>Distances between the four extreme corners of the 12 x 12 grid: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Corner pair</w:t>
            </w:r>
          </w:p>
        </w:tc>
        <w:tc>
          <w:tcPr>
            <w:tcW w:type="dxa" w:w="2880"/>
          </w:tcPr>
          <w:p>
            <w:r>
              <w:rPr>
                <w:b/>
              </w:rPr>
              <w:t>Description</w:t>
            </w:r>
          </w:p>
        </w:tc>
        <w:tc>
          <w:tcPr>
            <w:tcW w:type="dxa" w:w="2880"/>
          </w:tcPr>
          <w:p>
            <w:r>
              <w:rPr>
                <w:b/>
              </w:rPr>
              <w:t>Distance</w:t>
            </w:r>
          </w:p>
        </w:tc>
      </w:tr>
      <w:tr>
        <w:tc>
          <w:tcPr>
            <w:tcW w:type="dxa" w:w="2880"/>
          </w:tcPr>
          <w:p>
            <w:r>
              <w:t>(0,0) to (11,0)</w:t>
            </w:r>
          </w:p>
        </w:tc>
        <w:tc>
          <w:tcPr>
            <w:tcW w:type="dxa" w:w="2880"/>
          </w:tcPr>
          <w:p>
            <w:r>
              <w:t>Horizontal — top edge</w:t>
            </w:r>
          </w:p>
        </w:tc>
        <w:tc>
          <w:tcPr>
            <w:tcW w:type="dxa" w:w="2880"/>
          </w:tcPr>
          <w:p>
            <w:r>
              <w:t>2.860 mm</w:t>
            </w:r>
          </w:p>
        </w:tc>
      </w:tr>
      <w:tr>
        <w:tc>
          <w:tcPr>
            <w:tcW w:type="dxa" w:w="2880"/>
          </w:tcPr>
          <w:p>
            <w:r>
              <w:t>(0,11) to (11,11)</w:t>
            </w:r>
          </w:p>
        </w:tc>
        <w:tc>
          <w:tcPr>
            <w:tcW w:type="dxa" w:w="2880"/>
          </w:tcPr>
          <w:p>
            <w:r>
              <w:t>Horizontal — bottom edge</w:t>
            </w:r>
          </w:p>
        </w:tc>
        <w:tc>
          <w:tcPr>
            <w:tcW w:type="dxa" w:w="2880"/>
          </w:tcPr>
          <w:p>
            <w:r>
              <w:t>2.857 mm</w:t>
            </w:r>
          </w:p>
        </w:tc>
      </w:tr>
      <w:tr>
        <w:tc>
          <w:tcPr>
            <w:tcW w:type="dxa" w:w="2880"/>
          </w:tcPr>
          <w:p>
            <w:r>
              <w:t>(0,0) to (0,11)</w:t>
            </w:r>
          </w:p>
        </w:tc>
        <w:tc>
          <w:tcPr>
            <w:tcW w:type="dxa" w:w="2880"/>
          </w:tcPr>
          <w:p>
            <w:r>
              <w:t>Vertical — left edge</w:t>
            </w:r>
          </w:p>
        </w:tc>
        <w:tc>
          <w:tcPr>
            <w:tcW w:type="dxa" w:w="2880"/>
          </w:tcPr>
          <w:p>
            <w:r>
              <w:t>2.471 mm</w:t>
            </w:r>
          </w:p>
        </w:tc>
      </w:tr>
      <w:tr>
        <w:tc>
          <w:tcPr>
            <w:tcW w:type="dxa" w:w="2880"/>
          </w:tcPr>
          <w:p>
            <w:r>
              <w:t>(11,0) to (11,11)</w:t>
            </w:r>
          </w:p>
        </w:tc>
        <w:tc>
          <w:tcPr>
            <w:tcW w:type="dxa" w:w="2880"/>
          </w:tcPr>
          <w:p>
            <w:r>
              <w:t>Vertical — right edge</w:t>
            </w:r>
          </w:p>
        </w:tc>
        <w:tc>
          <w:tcPr>
            <w:tcW w:type="dxa" w:w="2880"/>
          </w:tcPr>
          <w:p>
            <w:r>
              <w:t>2.470 mm</w:t>
            </w:r>
          </w:p>
        </w:tc>
      </w:tr>
      <w:tr>
        <w:tc>
          <w:tcPr>
            <w:tcW w:type="dxa" w:w="2880"/>
          </w:tcPr>
          <w:p>
            <w:r>
              <w:t>(0,0) to (11,11)</w:t>
            </w:r>
          </w:p>
        </w:tc>
        <w:tc>
          <w:tcPr>
            <w:tcW w:type="dxa" w:w="2880"/>
          </w:tcPr>
          <w:p>
            <w:r>
              <w:t>Diagonal — corner to corner</w:t>
            </w:r>
          </w:p>
        </w:tc>
        <w:tc>
          <w:tcPr>
            <w:tcW w:type="dxa" w:w="2880"/>
          </w:tcPr>
          <w:p>
            <w:r>
              <w:t>3.877 mm</w:t>
            </w:r>
          </w:p>
        </w:tc>
      </w:tr>
    </w:tbl>
    <w:p>
      <w:pPr>
        <w:pStyle w:val="Heading1"/>
      </w:pPr>
      <w:r>
        <w:t>5. Result</w:t>
      </w:r>
    </w:p>
    <w:p>
      <w:r>
        <w:t>The formula d = sqrt((dx)^2 + (dy)^2) * 3.45 successfully converts the pixel coordinates in MLA_2_I1_3_rot_cropped.txt to physical distances in microns.</w:t>
      </w:r>
    </w:p>
    <w:p>
      <w:pPr>
        <w:pStyle w:val="Heading2"/>
      </w:pPr>
      <w:r>
        <w:t>Verified pitches:</w:t>
      </w:r>
    </w:p>
    <w:p>
      <w:pPr>
        <w:pStyle w:val="ListBullet"/>
      </w:pPr>
      <w:r>
        <w:t>Row pitch (adjacent holes in same row): ~ 260 microns (matches design spec)</w:t>
      </w:r>
    </w:p>
    <w:p>
      <w:pPr>
        <w:pStyle w:val="ListBullet"/>
      </w:pPr>
      <w:r>
        <w:t>Vertical row spacing: ~ 224 microns</w:t>
      </w:r>
    </w:p>
    <w:p>
      <w:pPr>
        <w:pStyle w:val="ListBullet"/>
      </w:pPr>
      <w:r>
        <w:t>Hex diagonal (0,0) to (0,1): ~ 259 microns</w:t>
      </w:r>
    </w:p>
    <w:p>
      <w:pPr>
        <w:pStyle w:val="Heading2"/>
      </w:pPr>
      <w:r>
        <w:t>Grid extent:</w:t>
      </w:r>
    </w:p>
    <w:p>
      <w:pPr>
        <w:pStyle w:val="ListBullet"/>
      </w:pPr>
      <w:r>
        <w:t>Horizontal span (across 11 row pitches): 2.86 mm</w:t>
      </w:r>
    </w:p>
    <w:p>
      <w:pPr>
        <w:pStyle w:val="ListBullet"/>
      </w:pPr>
      <w:r>
        <w:t>Vertical span (across 11 column spacings): 2.47 mm</w:t>
      </w:r>
    </w:p>
    <w:p>
      <w:pPr>
        <w:pStyle w:val="ListBullet"/>
      </w:pPr>
      <w:r>
        <w:t>Diagonal (corner to corner): 3.88 mm</w:t>
      </w:r>
    </w:p>
    <w:p>
      <w:pPr>
        <w:pStyle w:val="Heading1"/>
      </w:pPr>
      <w:r>
        <w:t>6. Does the Grid Reach 3 mm?</w:t>
      </w:r>
    </w:p>
    <w:p>
      <w:r>
        <w:rPr>
          <w:b/>
          <w:color w:val="008200"/>
        </w:rPr>
        <w:t>YES — the grid reaches and slightly exceeds 3 mm at the corner-to-corner diagonal.</w:t>
      </w:r>
    </w:p>
    <w:p>
      <w:r>
        <w:t>Summary:</w:t>
      </w:r>
    </w:p>
    <w:p>
      <w:pPr>
        <w:pStyle w:val="ListBullet"/>
      </w:pPr>
      <w:r>
        <w:t>Horizontal extent: 2.86 mm (95% of 3 mm)</w:t>
      </w:r>
    </w:p>
    <w:p>
      <w:pPr>
        <w:pStyle w:val="ListBullet"/>
      </w:pPr>
      <w:r>
        <w:t>Vertical extent: 2.47 mm (82% of 3 mm)</w:t>
      </w:r>
    </w:p>
    <w:p>
      <w:pPr>
        <w:pStyle w:val="ListBullet"/>
      </w:pPr>
      <w:r>
        <w:t>Diagonal (max distance in grid): 3.88 mm (exceeds 3 mm by 29%)</w:t>
      </w:r>
    </w:p>
    <w:p>
      <w:r>
        <w:t>The quoted 3 mm x 3 mm grid size likely refers to the bounding rectangle / substrate area. The horizontal fibre-to-fibre extent (2.86 mm) is very close to 3 mm, with the small difference attributable to the fact that 3 mm represents the substrate/edge dimension while the centroids are slightly inside the substrate edges.</w:t>
      </w:r>
    </w:p>
    <w:p>
      <w:r>
        <w:t>The diagonal distance of 3.88 mm is consistent with a 3 mm x 3 mm bounding region (diagonal of 3 mm square = 3 x sqrt(2) = 4.24 mm; observed 3.88 mm fits within this).</w:t>
      </w:r>
    </w:p>
    <w:p>
      <w:pPr>
        <w:pStyle w:val="Heading1"/>
      </w:pPr>
      <w:r>
        <w:t>7. Conclusion</w:t>
      </w:r>
    </w:p>
    <w:p>
      <w:r>
        <w:t>The formula d = sqrt((dx)^2 + (dy)^2) * 3.45 is verified as correct. The pixel-to-micron scale factor of 3.45 microns per pixel produces consistent and physically meaningful distances that match the expected ~260 micron hole pitch and the ~3 mm overall grid extent.</w:t>
      </w:r>
    </w:p>
    <w:p>
      <w:r>
        <w:t>The formula can be confidently used to convert the centroid coordinate file into physical micron distances for stage positioning. To convert the file values for direct use in stage commands, multiply each pixel coordinate by 3.45 to obtain microns, then divide by 1000 to obtain millimeters as required by the PI controller.</w:t>
      </w:r>
    </w:p>
    <w:p/>
    <w:p/>
    <w:p>
      <w:r>
        <w:rPr>
          <w:b/>
        </w:rPr>
        <w:t>Prepared by: Vishal Jain</w:t>
      </w:r>
    </w:p>
    <w:p>
      <w:r>
        <w:t>Project Coordinator: Deepa Modi</w:t>
      </w:r>
    </w:p>
    <w:p>
      <w:r>
        <w:t>Project: DOTIFS</w:t>
      </w:r>
    </w:p>
    <w:p>
      <w:r>
        <w:t>Date: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